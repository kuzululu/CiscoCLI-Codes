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FADA3" w14:textId="77777777" w:rsidR="00B870EB" w:rsidRDefault="003B0034">
      <w:r>
        <w:rPr>
          <w:b/>
          <w:color w:val="0F172A"/>
          <w:sz w:val="40"/>
        </w:rPr>
        <w:t>Enterprise Network Implementation &amp; Firewall Architecture</w:t>
      </w:r>
      <w:r>
        <w:rPr>
          <w:b/>
          <w:color w:val="0F172A"/>
          <w:sz w:val="40"/>
        </w:rPr>
        <w:br/>
      </w:r>
      <w:proofErr w:type="spellStart"/>
      <w:r>
        <w:rPr>
          <w:color w:val="475569"/>
          <w:sz w:val="24"/>
        </w:rPr>
        <w:t>UniFi</w:t>
      </w:r>
      <w:proofErr w:type="spellEnd"/>
      <w:r>
        <w:rPr>
          <w:color w:val="475569"/>
          <w:sz w:val="24"/>
        </w:rPr>
        <w:t xml:space="preserve"> Dream Machine Pro Centralized Routing &amp; Cisco L2 Switch </w:t>
      </w:r>
      <w:proofErr w:type="spellStart"/>
      <w:r>
        <w:rPr>
          <w:color w:val="475569"/>
          <w:sz w:val="24"/>
        </w:rPr>
        <w:t>Trunking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70EB" w14:paraId="46CBDA82" w14:textId="77777777">
        <w:trPr>
          <w:jc w:val="center"/>
        </w:trPr>
        <w:tc>
          <w:tcPr>
            <w:tcW w:w="312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5314A" w14:textId="77777777" w:rsidR="00B870EB" w:rsidRDefault="003B0034">
            <w:pPr>
              <w:spacing w:before="40" w:after="40"/>
            </w:pPr>
            <w:r>
              <w:rPr>
                <w:b/>
                <w:color w:val="1E3A8A"/>
                <w:sz w:val="19"/>
              </w:rPr>
              <w:t>Primary ISP:</w:t>
            </w:r>
            <w:r>
              <w:rPr>
                <w:sz w:val="19"/>
              </w:rPr>
              <w:t xml:space="preserve"> PLDT Fiber (WAN 1)</w:t>
            </w:r>
          </w:p>
        </w:tc>
        <w:tc>
          <w:tcPr>
            <w:tcW w:w="312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0AD03" w14:textId="77777777" w:rsidR="00B870EB" w:rsidRDefault="003B0034">
            <w:pPr>
              <w:spacing w:before="40" w:after="40"/>
            </w:pPr>
            <w:r>
              <w:rPr>
                <w:b/>
                <w:color w:val="1E3A8A"/>
                <w:sz w:val="19"/>
              </w:rPr>
              <w:t>Secondary ISP:</w:t>
            </w:r>
            <w:r>
              <w:rPr>
                <w:sz w:val="19"/>
              </w:rPr>
              <w:t xml:space="preserve"> Converge ICT (WAN 2)</w:t>
            </w:r>
          </w:p>
        </w:tc>
        <w:tc>
          <w:tcPr>
            <w:tcW w:w="312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A30B8" w14:textId="77777777" w:rsidR="00B870EB" w:rsidRDefault="003B0034">
            <w:pPr>
              <w:spacing w:before="40" w:after="40"/>
            </w:pPr>
            <w:r>
              <w:rPr>
                <w:b/>
                <w:color w:val="1E3A8A"/>
                <w:sz w:val="19"/>
              </w:rPr>
              <w:t>SIP Trunk:</w:t>
            </w:r>
            <w:r>
              <w:rPr>
                <w:sz w:val="19"/>
              </w:rPr>
              <w:t xml:space="preserve"> PLDT Direct to </w:t>
            </w:r>
            <w:proofErr w:type="spellStart"/>
            <w:r>
              <w:rPr>
                <w:sz w:val="19"/>
              </w:rPr>
              <w:t>Yeastar</w:t>
            </w:r>
            <w:proofErr w:type="spellEnd"/>
            <w:r>
              <w:rPr>
                <w:sz w:val="19"/>
              </w:rPr>
              <w:t xml:space="preserve"> PABX</w:t>
            </w:r>
          </w:p>
        </w:tc>
      </w:tr>
      <w:tr w:rsidR="00B870EB" w14:paraId="07B57CDF" w14:textId="77777777">
        <w:trPr>
          <w:jc w:val="center"/>
        </w:trPr>
        <w:tc>
          <w:tcPr>
            <w:tcW w:w="312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A9B00" w14:textId="77777777" w:rsidR="00B870EB" w:rsidRDefault="003B0034">
            <w:pPr>
              <w:spacing w:before="40" w:after="40"/>
            </w:pPr>
            <w:r>
              <w:rPr>
                <w:b/>
                <w:color w:val="1E3A8A"/>
                <w:sz w:val="19"/>
              </w:rPr>
              <w:t>Core Switch:</w:t>
            </w:r>
            <w:r>
              <w:rPr>
                <w:sz w:val="19"/>
              </w:rPr>
              <w:t xml:space="preserve"> Cisco WS-C3850-12XS (Pure L2)</w:t>
            </w:r>
          </w:p>
        </w:tc>
        <w:tc>
          <w:tcPr>
            <w:tcW w:w="312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90673" w14:textId="77777777" w:rsidR="00B870EB" w:rsidRDefault="003B0034">
            <w:pPr>
              <w:spacing w:before="40" w:after="40"/>
            </w:pPr>
            <w:r>
              <w:rPr>
                <w:b/>
                <w:color w:val="1E3A8A"/>
                <w:sz w:val="19"/>
              </w:rPr>
              <w:t>Access Switches:</w:t>
            </w:r>
            <w:r>
              <w:rPr>
                <w:sz w:val="19"/>
              </w:rPr>
              <w:t xml:space="preserve"> 3x Cisco 3850-48PoE+ (Pure L2)</w:t>
            </w:r>
          </w:p>
        </w:tc>
        <w:tc>
          <w:tcPr>
            <w:tcW w:w="312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92D24" w14:textId="77777777" w:rsidR="00B870EB" w:rsidRDefault="003B0034">
            <w:pPr>
              <w:spacing w:before="40" w:after="40"/>
            </w:pPr>
            <w:r>
              <w:rPr>
                <w:b/>
                <w:color w:val="1E3A8A"/>
                <w:sz w:val="19"/>
              </w:rPr>
              <w:t>Document Version:</w:t>
            </w:r>
            <w:r>
              <w:rPr>
                <w:sz w:val="19"/>
              </w:rPr>
              <w:t xml:space="preserve"> 2.0 (UDM-Pro Gateway/DHCP Only)</w:t>
            </w:r>
          </w:p>
        </w:tc>
      </w:tr>
    </w:tbl>
    <w:p w14:paraId="58843E3B" w14:textId="77777777" w:rsidR="00B870EB" w:rsidRDefault="00B870EB">
      <w:pPr>
        <w:spacing w:after="120"/>
      </w:pPr>
    </w:p>
    <w:p w14:paraId="64543D01" w14:textId="77777777" w:rsidR="00B870EB" w:rsidRDefault="003B0034">
      <w:pPr>
        <w:keepNext/>
        <w:spacing w:before="320" w:after="120"/>
      </w:pPr>
      <w:r>
        <w:rPr>
          <w:b/>
          <w:color w:val="1E3A8A"/>
          <w:sz w:val="28"/>
        </w:rPr>
        <w:t>1. Network Topology &amp; Port Mapping</w:t>
      </w:r>
    </w:p>
    <w:p w14:paraId="0EB5302D" w14:textId="77777777" w:rsidR="00B870EB" w:rsidRDefault="003B0034">
      <w:pPr>
        <w:spacing w:after="160"/>
      </w:pPr>
      <w:r>
        <w:t>This document details the step-by-step setup whe</w:t>
      </w:r>
      <w:r>
        <w:t xml:space="preserve">re UDM Pro handles all Layer 3 IP Gateways, Inter-VLAN Routing, Firewall enforcement, and DHCP server services. The Cisco 3850 XS Core and Access switches operate strictly as Layer 2 devices performing 802.1Q VLAN </w:t>
      </w:r>
      <w:proofErr w:type="spellStart"/>
      <w:r>
        <w:t>trunking</w:t>
      </w:r>
      <w:proofErr w:type="spellEnd"/>
      <w:r>
        <w:t xml:space="preserve"> and access port assignments.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2"/>
        <w:gridCol w:w="2333"/>
        <w:gridCol w:w="2334"/>
        <w:gridCol w:w="2351"/>
      </w:tblGrid>
      <w:tr w:rsidR="00B870EB" w14:paraId="07D67852" w14:textId="77777777" w:rsidTr="00A7551C">
        <w:trPr>
          <w:jc w:val="center"/>
        </w:trPr>
        <w:tc>
          <w:tcPr>
            <w:tcW w:w="23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5D589" w14:textId="77777777" w:rsidR="00B870EB" w:rsidRDefault="003B0034">
            <w:r>
              <w:rPr>
                <w:b/>
                <w:color w:val="FFFFFF"/>
                <w:sz w:val="18"/>
              </w:rPr>
              <w:t>Sour</w:t>
            </w:r>
            <w:r>
              <w:rPr>
                <w:b/>
                <w:color w:val="FFFFFF"/>
                <w:sz w:val="18"/>
              </w:rPr>
              <w:t>ce Device &amp; Port</w:t>
            </w:r>
          </w:p>
        </w:tc>
        <w:tc>
          <w:tcPr>
            <w:tcW w:w="23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DC288" w14:textId="77777777" w:rsidR="00B870EB" w:rsidRDefault="003B0034">
            <w:r>
              <w:rPr>
                <w:b/>
                <w:color w:val="FFFFFF"/>
                <w:sz w:val="18"/>
              </w:rPr>
              <w:t>Destination Device &amp; Port</w:t>
            </w:r>
          </w:p>
        </w:tc>
        <w:tc>
          <w:tcPr>
            <w:tcW w:w="23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CCC79" w14:textId="77777777" w:rsidR="00B870EB" w:rsidRDefault="003B0034">
            <w:r>
              <w:rPr>
                <w:b/>
                <w:color w:val="FFFFFF"/>
                <w:sz w:val="18"/>
              </w:rPr>
              <w:t>Connection Type / Speed</w:t>
            </w:r>
          </w:p>
        </w:tc>
        <w:tc>
          <w:tcPr>
            <w:tcW w:w="234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D1B8C" w14:textId="77777777" w:rsidR="00B870EB" w:rsidRDefault="003B0034">
            <w:r>
              <w:rPr>
                <w:b/>
                <w:color w:val="FFFFFF"/>
                <w:sz w:val="18"/>
              </w:rPr>
              <w:t>Configured Role / Allowed VLANs</w:t>
            </w:r>
          </w:p>
        </w:tc>
      </w:tr>
      <w:tr w:rsidR="00B870EB" w14:paraId="36A9A2E4" w14:textId="77777777" w:rsidTr="00A7551C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8694" w14:textId="77777777" w:rsidR="00B870EB" w:rsidRDefault="003B0034">
            <w:pPr>
              <w:spacing w:after="0"/>
            </w:pPr>
            <w:r>
              <w:rPr>
                <w:sz w:val="18"/>
              </w:rPr>
              <w:t>UDM Pro — SFP+ Port 11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BCB9" w14:textId="77777777" w:rsidR="00B870EB" w:rsidRDefault="003B0034">
            <w:pPr>
              <w:spacing w:after="0"/>
            </w:pPr>
            <w:r>
              <w:rPr>
                <w:sz w:val="18"/>
              </w:rPr>
              <w:t>Cisco 3850 XS Core — SFP+ Port 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E0B3" w14:textId="77777777" w:rsidR="00B870EB" w:rsidRDefault="003B0034">
            <w:pPr>
              <w:spacing w:after="0"/>
            </w:pPr>
            <w:r>
              <w:rPr>
                <w:sz w:val="18"/>
              </w:rPr>
              <w:t>10G SFP+ Optical / DAC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DE2F" w14:textId="77777777" w:rsidR="00B870EB" w:rsidRDefault="003B0034">
            <w:pPr>
              <w:spacing w:after="0"/>
            </w:pPr>
            <w:r>
              <w:rPr>
                <w:sz w:val="18"/>
              </w:rPr>
              <w:t>802.1Q Trunk / All VLANs (10,20,30,40,50,60,70,90)</w:t>
            </w:r>
          </w:p>
        </w:tc>
      </w:tr>
      <w:tr w:rsidR="00B870EB" w14:paraId="55D8C0F0" w14:textId="77777777" w:rsidTr="00A7551C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DB5F" w14:textId="77777777" w:rsidR="00B870EB" w:rsidRDefault="003B0034">
            <w:pPr>
              <w:spacing w:after="0"/>
            </w:pPr>
            <w:r>
              <w:rPr>
                <w:sz w:val="18"/>
              </w:rPr>
              <w:t xml:space="preserve">Cisco 3850 XS Core — </w:t>
            </w:r>
            <w:r>
              <w:rPr>
                <w:sz w:val="18"/>
              </w:rPr>
              <w:t>Port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9D7B" w14:textId="77777777" w:rsidR="00B870EB" w:rsidRDefault="003B0034">
            <w:pPr>
              <w:spacing w:after="0"/>
            </w:pPr>
            <w:r>
              <w:rPr>
                <w:sz w:val="18"/>
              </w:rPr>
              <w:t>Server 2 Access Switch — SFP Port 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6CF2" w14:textId="77777777" w:rsidR="00B870EB" w:rsidRDefault="003B0034">
            <w:pPr>
              <w:spacing w:after="0"/>
            </w:pPr>
            <w:r>
              <w:rPr>
                <w:sz w:val="18"/>
              </w:rPr>
              <w:t>1G SFP Module / Cable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6419" w14:textId="410FB3D8" w:rsidR="00B870EB" w:rsidRDefault="003B0034">
            <w:pPr>
              <w:spacing w:after="0"/>
            </w:pPr>
            <w:r>
              <w:rPr>
                <w:sz w:val="18"/>
              </w:rPr>
              <w:t>802.1Q Trunk / All VLANs (10,20,30,40,50,60,70,</w:t>
            </w:r>
            <w:r w:rsidR="00B013FC">
              <w:rPr>
                <w:sz w:val="18"/>
              </w:rPr>
              <w:t>80,</w:t>
            </w:r>
            <w:r>
              <w:rPr>
                <w:sz w:val="18"/>
              </w:rPr>
              <w:t>90)</w:t>
            </w:r>
          </w:p>
        </w:tc>
      </w:tr>
      <w:tr w:rsidR="00B870EB" w14:paraId="73A60530" w14:textId="77777777" w:rsidTr="00A7551C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9751" w14:textId="77777777" w:rsidR="00B870EB" w:rsidRDefault="003B0034">
            <w:pPr>
              <w:spacing w:after="0"/>
            </w:pPr>
            <w:r>
              <w:rPr>
                <w:sz w:val="18"/>
              </w:rPr>
              <w:t>Cisco 3850 XS Core — Port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0059" w14:textId="77777777" w:rsidR="00B870EB" w:rsidRDefault="003B0034">
            <w:pPr>
              <w:spacing w:after="0"/>
            </w:pPr>
            <w:r>
              <w:rPr>
                <w:sz w:val="18"/>
              </w:rPr>
              <w:t>Server 3 Access Switch — SFP Port 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5556" w14:textId="77777777" w:rsidR="00B870EB" w:rsidRDefault="003B0034">
            <w:pPr>
              <w:spacing w:after="0"/>
            </w:pPr>
            <w:r>
              <w:rPr>
                <w:sz w:val="18"/>
              </w:rPr>
              <w:t>1G SFP Module / Cable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9982" w14:textId="2F7C0955" w:rsidR="00B870EB" w:rsidRDefault="003B0034">
            <w:pPr>
              <w:spacing w:after="0"/>
            </w:pPr>
            <w:r>
              <w:rPr>
                <w:sz w:val="18"/>
              </w:rPr>
              <w:t xml:space="preserve">802.1Q Trunk / All VLANs </w:t>
            </w:r>
            <w:r>
              <w:rPr>
                <w:sz w:val="18"/>
              </w:rPr>
              <w:t>(10,20,30,40,50,60,70,</w:t>
            </w:r>
            <w:r w:rsidR="00B013FC">
              <w:rPr>
                <w:sz w:val="18"/>
              </w:rPr>
              <w:t>80,</w:t>
            </w:r>
            <w:r>
              <w:rPr>
                <w:sz w:val="18"/>
              </w:rPr>
              <w:t>90)</w:t>
            </w:r>
          </w:p>
        </w:tc>
      </w:tr>
      <w:tr w:rsidR="00B870EB" w14:paraId="18EFE673" w14:textId="77777777" w:rsidTr="00A7551C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F11B" w14:textId="77777777" w:rsidR="00B870EB" w:rsidRDefault="003B0034">
            <w:pPr>
              <w:spacing w:after="0"/>
            </w:pPr>
            <w:r>
              <w:rPr>
                <w:sz w:val="18"/>
              </w:rPr>
              <w:t>Cisco 3850 XS Core — Port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7D97" w14:textId="77777777" w:rsidR="00B870EB" w:rsidRDefault="003B0034">
            <w:pPr>
              <w:spacing w:after="0"/>
            </w:pPr>
            <w:r>
              <w:rPr>
                <w:sz w:val="18"/>
              </w:rPr>
              <w:t>Server 4 Access Switch — SFP Port 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C919" w14:textId="77777777" w:rsidR="00B870EB" w:rsidRDefault="003B0034">
            <w:pPr>
              <w:spacing w:after="0"/>
            </w:pPr>
            <w:r>
              <w:rPr>
                <w:sz w:val="18"/>
              </w:rPr>
              <w:t>1G SFP Module / Cable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833E" w14:textId="2361A178" w:rsidR="00B870EB" w:rsidRDefault="003B0034">
            <w:pPr>
              <w:spacing w:after="0"/>
            </w:pPr>
            <w:r>
              <w:rPr>
                <w:sz w:val="18"/>
              </w:rPr>
              <w:t>802.1Q Trunk / All VLANs (10,20,30,40,50,60,70,</w:t>
            </w:r>
            <w:r w:rsidR="00B013FC">
              <w:rPr>
                <w:sz w:val="18"/>
              </w:rPr>
              <w:t>80,</w:t>
            </w:r>
            <w:r>
              <w:rPr>
                <w:sz w:val="18"/>
              </w:rPr>
              <w:t>90)</w:t>
            </w:r>
          </w:p>
        </w:tc>
      </w:tr>
      <w:tr w:rsidR="00B870EB" w14:paraId="220CAC0C" w14:textId="77777777" w:rsidTr="00A7551C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863F" w14:textId="77777777" w:rsidR="00B870EB" w:rsidRDefault="003B0034">
            <w:pPr>
              <w:spacing w:after="0"/>
            </w:pPr>
            <w:r>
              <w:rPr>
                <w:sz w:val="18"/>
              </w:rPr>
              <w:t>Access Switches (Server 2/3/4)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E8C4" w14:textId="77777777" w:rsidR="00B870EB" w:rsidRDefault="003B0034">
            <w:pPr>
              <w:spacing w:after="0"/>
            </w:pPr>
            <w:r>
              <w:rPr>
                <w:sz w:val="18"/>
              </w:rPr>
              <w:t>Cross-Switch Links (SFP 2, 3, 4)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84CA" w14:textId="77777777" w:rsidR="00B870EB" w:rsidRDefault="003B0034">
            <w:pPr>
              <w:spacing w:after="0"/>
            </w:pPr>
            <w:r>
              <w:rPr>
                <w:sz w:val="18"/>
              </w:rPr>
              <w:t>1G SFP Interconnects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0E34" w14:textId="77777777" w:rsidR="00B870EB" w:rsidRDefault="003B0034">
            <w:pPr>
              <w:spacing w:after="0"/>
            </w:pPr>
            <w:r>
              <w:rPr>
                <w:sz w:val="18"/>
              </w:rPr>
              <w:t>802.1Q Trunk / Daisy-Chain Inter-Switch Links</w:t>
            </w:r>
          </w:p>
        </w:tc>
      </w:tr>
      <w:tr w:rsidR="00B870EB" w14:paraId="34150578" w14:textId="77777777" w:rsidTr="00A7551C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02F4" w14:textId="77777777" w:rsidR="00B870EB" w:rsidRDefault="003B0034">
            <w:pPr>
              <w:spacing w:after="0"/>
            </w:pPr>
            <w:r>
              <w:rPr>
                <w:sz w:val="18"/>
              </w:rPr>
              <w:t>PLDT Fiber Modem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2622" w14:textId="77777777" w:rsidR="00B870EB" w:rsidRDefault="003B0034">
            <w:pPr>
              <w:spacing w:after="0"/>
            </w:pPr>
            <w:proofErr w:type="spellStart"/>
            <w:r>
              <w:rPr>
                <w:sz w:val="18"/>
              </w:rPr>
              <w:t>Yeastar</w:t>
            </w:r>
            <w:proofErr w:type="spellEnd"/>
            <w:r>
              <w:rPr>
                <w:sz w:val="18"/>
              </w:rPr>
              <w:t xml:space="preserve"> PABX — WAN/LAN Port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9183" w14:textId="77777777" w:rsidR="00B870EB" w:rsidRDefault="003B0034">
            <w:pPr>
              <w:spacing w:after="0"/>
            </w:pPr>
            <w:r>
              <w:rPr>
                <w:sz w:val="18"/>
              </w:rPr>
              <w:t>Direct RJ45 Ethernet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1A0C" w14:textId="77777777" w:rsidR="00B870EB" w:rsidRDefault="003B0034">
            <w:pPr>
              <w:spacing w:after="0"/>
            </w:pPr>
            <w:r>
              <w:rPr>
                <w:sz w:val="18"/>
              </w:rPr>
              <w:t>Dedicated SIP Trunk Voice Connection</w:t>
            </w:r>
          </w:p>
        </w:tc>
      </w:tr>
      <w:tr w:rsidR="00B870EB" w14:paraId="447579AF" w14:textId="77777777" w:rsidTr="00A7551C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8E88" w14:textId="77777777" w:rsidR="00B870EB" w:rsidRDefault="003B0034">
            <w:pPr>
              <w:spacing w:after="0"/>
            </w:pPr>
            <w:proofErr w:type="spellStart"/>
            <w:r>
              <w:rPr>
                <w:sz w:val="18"/>
              </w:rPr>
              <w:t>Yeastar</w:t>
            </w:r>
            <w:proofErr w:type="spellEnd"/>
            <w:r>
              <w:rPr>
                <w:sz w:val="18"/>
              </w:rPr>
              <w:t xml:space="preserve"> PABX — LAN Port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CB41" w14:textId="77777777" w:rsidR="00B870EB" w:rsidRDefault="003B0034">
            <w:pPr>
              <w:spacing w:after="0"/>
            </w:pPr>
            <w:r>
              <w:rPr>
                <w:sz w:val="18"/>
              </w:rPr>
              <w:t>Access Switch Port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39E7" w14:textId="77777777" w:rsidR="00B870EB" w:rsidRDefault="003B0034">
            <w:pPr>
              <w:spacing w:after="0"/>
            </w:pPr>
            <w:r>
              <w:rPr>
                <w:sz w:val="18"/>
              </w:rPr>
              <w:t>1GbE RJ45 Patch Cable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4317" w14:textId="77777777" w:rsidR="00B870EB" w:rsidRDefault="003B0034">
            <w:pPr>
              <w:spacing w:after="0"/>
            </w:pPr>
            <w:r>
              <w:rPr>
                <w:sz w:val="18"/>
              </w:rPr>
              <w:t xml:space="preserve">Access Port — VLAN 10 (Phone </w:t>
            </w:r>
            <w:r>
              <w:rPr>
                <w:sz w:val="18"/>
              </w:rPr>
              <w:t>Network)</w:t>
            </w:r>
          </w:p>
        </w:tc>
      </w:tr>
    </w:tbl>
    <w:p w14:paraId="69CA0E7B" w14:textId="77777777" w:rsidR="00B870EB" w:rsidRDefault="00B870EB">
      <w:pPr>
        <w:spacing w:after="120"/>
      </w:pPr>
    </w:p>
    <w:p w14:paraId="5569402E" w14:textId="77777777" w:rsidR="00A7551C" w:rsidRDefault="00A7551C">
      <w:pPr>
        <w:spacing w:after="120"/>
      </w:pPr>
    </w:p>
    <w:p w14:paraId="079A71B5" w14:textId="77777777" w:rsidR="00B870EB" w:rsidRDefault="003B0034">
      <w:pPr>
        <w:keepNext/>
        <w:spacing w:before="320" w:after="120"/>
      </w:pPr>
      <w:r>
        <w:rPr>
          <w:b/>
          <w:color w:val="1E3A8A"/>
          <w:sz w:val="28"/>
        </w:rPr>
        <w:lastRenderedPageBreak/>
        <w:t>2. Logical Subnet &amp; DHCP Configuration Scheme (Managed on UDM Pro)</w:t>
      </w:r>
    </w:p>
    <w:p w14:paraId="4B08EB3E" w14:textId="77777777" w:rsidR="00B870EB" w:rsidRDefault="003B0034">
      <w:pPr>
        <w:spacing w:after="160"/>
      </w:pPr>
      <w:r>
        <w:t>All SVIs, Gateway IPs, and DHCP servers are created and served directly by the UDM Pro.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1"/>
        <w:gridCol w:w="1870"/>
      </w:tblGrid>
      <w:tr w:rsidR="00B870EB" w14:paraId="657234C9" w14:textId="77777777" w:rsidTr="00A7551C">
        <w:trPr>
          <w:jc w:val="center"/>
        </w:trPr>
        <w:tc>
          <w:tcPr>
            <w:tcW w:w="187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59619" w14:textId="77777777" w:rsidR="00B870EB" w:rsidRDefault="003B0034">
            <w:r>
              <w:rPr>
                <w:b/>
                <w:color w:val="FFFFFF"/>
                <w:sz w:val="18"/>
              </w:rPr>
              <w:t>VLAN ID</w:t>
            </w:r>
          </w:p>
        </w:tc>
        <w:tc>
          <w:tcPr>
            <w:tcW w:w="187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BF821" w14:textId="77777777" w:rsidR="00B870EB" w:rsidRDefault="003B0034">
            <w:r>
              <w:rPr>
                <w:b/>
                <w:color w:val="FFFFFF"/>
                <w:sz w:val="18"/>
              </w:rPr>
              <w:t>Name / Category</w:t>
            </w:r>
          </w:p>
        </w:tc>
        <w:tc>
          <w:tcPr>
            <w:tcW w:w="187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AC28F" w14:textId="77777777" w:rsidR="00B870EB" w:rsidRDefault="003B0034">
            <w:r>
              <w:rPr>
                <w:b/>
                <w:color w:val="FFFFFF"/>
                <w:sz w:val="18"/>
              </w:rPr>
              <w:t>Gateway IP (UDM Pro)</w:t>
            </w:r>
          </w:p>
        </w:tc>
        <w:tc>
          <w:tcPr>
            <w:tcW w:w="187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6C71B" w14:textId="77777777" w:rsidR="00B870EB" w:rsidRDefault="003B0034">
            <w:r>
              <w:rPr>
                <w:b/>
                <w:color w:val="FFFFFF"/>
                <w:sz w:val="18"/>
              </w:rPr>
              <w:t>Subnet Mask</w:t>
            </w:r>
          </w:p>
        </w:tc>
        <w:tc>
          <w:tcPr>
            <w:tcW w:w="187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14ADF" w14:textId="77777777" w:rsidR="00B870EB" w:rsidRDefault="003B0034">
            <w:r>
              <w:rPr>
                <w:b/>
                <w:color w:val="FFFFFF"/>
                <w:sz w:val="18"/>
              </w:rPr>
              <w:t>DHCP Scope / Server Notes</w:t>
            </w:r>
          </w:p>
        </w:tc>
      </w:tr>
      <w:tr w:rsidR="00B870EB" w14:paraId="27DF9044" w14:textId="77777777" w:rsidTr="00A7551C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F2CF" w14:textId="77777777" w:rsidR="00B870EB" w:rsidRDefault="003B0034">
            <w:pPr>
              <w:spacing w:after="0"/>
            </w:pPr>
            <w:r>
              <w:rPr>
                <w:sz w:val="18"/>
              </w:rPr>
              <w:t>VLAN 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EFB4" w14:textId="71AD78CE" w:rsidR="00B870EB" w:rsidRDefault="00FB0A6E">
            <w:pPr>
              <w:spacing w:after="0"/>
            </w:pPr>
            <w:r>
              <w:rPr>
                <w:sz w:val="18"/>
              </w:rPr>
              <w:t>Servers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9393" w14:textId="2E26EBCA" w:rsidR="00B870EB" w:rsidRDefault="003B0034">
            <w:pPr>
              <w:spacing w:after="0"/>
            </w:pPr>
            <w:r>
              <w:rPr>
                <w:sz w:val="18"/>
              </w:rPr>
              <w:t>10.</w:t>
            </w:r>
            <w:r w:rsidR="00C845D1">
              <w:rPr>
                <w:sz w:val="18"/>
              </w:rPr>
              <w:t>0</w:t>
            </w:r>
            <w:r>
              <w:rPr>
                <w:sz w:val="18"/>
              </w:rPr>
              <w:t>.10.1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374E" w14:textId="77777777" w:rsidR="00B870EB" w:rsidRDefault="003B0034">
            <w:pPr>
              <w:spacing w:after="0"/>
            </w:pPr>
            <w:r>
              <w:rPr>
                <w:sz w:val="18"/>
              </w:rPr>
              <w:t>255.255.255.0 (/24)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A16B" w14:textId="1507A539" w:rsidR="00B870EB" w:rsidRDefault="003B0034">
            <w:pPr>
              <w:spacing w:after="0"/>
            </w:pPr>
            <w:r>
              <w:rPr>
                <w:sz w:val="18"/>
              </w:rPr>
              <w:t>10.0.10.10 - 10.0.10.254 (</w:t>
            </w:r>
            <w:r w:rsidR="00445DBB">
              <w:rPr>
                <w:sz w:val="18"/>
              </w:rPr>
              <w:t xml:space="preserve">SERVERS, Cisco </w:t>
            </w:r>
            <w:proofErr w:type="spellStart"/>
            <w:r w:rsidR="00445DBB">
              <w:rPr>
                <w:sz w:val="18"/>
              </w:rPr>
              <w:t>Switchtes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B870EB" w14:paraId="24E1E804" w14:textId="77777777" w:rsidTr="00A7551C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4710" w14:textId="77777777" w:rsidR="00B870EB" w:rsidRDefault="003B0034">
            <w:pPr>
              <w:spacing w:after="0"/>
            </w:pPr>
            <w:r>
              <w:rPr>
                <w:sz w:val="18"/>
              </w:rPr>
              <w:t>VLAN 20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F9CB" w14:textId="26656D30" w:rsidR="00B870EB" w:rsidRDefault="00FB0A6E">
            <w:pPr>
              <w:spacing w:after="0"/>
            </w:pPr>
            <w:r>
              <w:rPr>
                <w:sz w:val="18"/>
              </w:rPr>
              <w:t>Operations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B770" w14:textId="263069EB" w:rsidR="00B870EB" w:rsidRDefault="003B0034">
            <w:pPr>
              <w:spacing w:after="0"/>
            </w:pPr>
            <w:r>
              <w:rPr>
                <w:sz w:val="18"/>
              </w:rPr>
              <w:t>10.0.20.1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2399" w14:textId="77777777" w:rsidR="00B870EB" w:rsidRDefault="003B0034">
            <w:pPr>
              <w:spacing w:after="0"/>
            </w:pPr>
            <w:r>
              <w:rPr>
                <w:sz w:val="18"/>
              </w:rPr>
              <w:t>255.255.255.0 (/24)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6B3D" w14:textId="5F2F48F2" w:rsidR="00B870EB" w:rsidRDefault="003B0034">
            <w:pPr>
              <w:spacing w:after="0"/>
            </w:pPr>
            <w:r>
              <w:rPr>
                <w:sz w:val="18"/>
              </w:rPr>
              <w:t>10.0.20.10 - 10.0.20.254 (</w:t>
            </w:r>
            <w:r w:rsidR="00445DBB">
              <w:rPr>
                <w:sz w:val="18"/>
              </w:rPr>
              <w:t>Operations PC)</w:t>
            </w:r>
          </w:p>
        </w:tc>
      </w:tr>
      <w:tr w:rsidR="00B870EB" w14:paraId="475BF3F3" w14:textId="77777777" w:rsidTr="00A7551C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A7AA" w14:textId="77777777" w:rsidR="00B870EB" w:rsidRDefault="003B0034">
            <w:pPr>
              <w:spacing w:after="0"/>
            </w:pPr>
            <w:r>
              <w:rPr>
                <w:sz w:val="18"/>
              </w:rPr>
              <w:t>VLAN 30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DFCD" w14:textId="77777777" w:rsidR="00B870EB" w:rsidRDefault="003B0034">
            <w:pPr>
              <w:spacing w:after="0"/>
            </w:pPr>
            <w:r>
              <w:rPr>
                <w:sz w:val="18"/>
              </w:rPr>
              <w:t>Accounting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9A69" w14:textId="2A5C256E" w:rsidR="00B870EB" w:rsidRDefault="003B0034">
            <w:pPr>
              <w:spacing w:after="0"/>
            </w:pPr>
            <w:r>
              <w:rPr>
                <w:sz w:val="18"/>
              </w:rPr>
              <w:t>10.0.30.1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66F2" w14:textId="77777777" w:rsidR="00B870EB" w:rsidRDefault="003B0034">
            <w:pPr>
              <w:spacing w:after="0"/>
            </w:pPr>
            <w:r>
              <w:rPr>
                <w:sz w:val="18"/>
              </w:rPr>
              <w:t>255.255.255.0 (/24)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F941" w14:textId="26F7DC5A" w:rsidR="00B870EB" w:rsidRDefault="003B0034">
            <w:pPr>
              <w:spacing w:after="0"/>
            </w:pPr>
            <w:r>
              <w:rPr>
                <w:sz w:val="18"/>
              </w:rPr>
              <w:t>10.0.30.10 - 10.0.30.254 (Accounting PCs)</w:t>
            </w:r>
          </w:p>
        </w:tc>
      </w:tr>
      <w:tr w:rsidR="00B870EB" w14:paraId="1EB10D12" w14:textId="77777777" w:rsidTr="00A7551C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9A1A" w14:textId="3D79C244" w:rsidR="00B870EB" w:rsidRDefault="003B0034">
            <w:pPr>
              <w:spacing w:after="0"/>
            </w:pPr>
            <w:r>
              <w:rPr>
                <w:sz w:val="18"/>
              </w:rPr>
              <w:t>VLAN 40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B5B6" w14:textId="2E96EE8C" w:rsidR="00B870EB" w:rsidRDefault="002C6379">
            <w:pPr>
              <w:spacing w:after="0"/>
            </w:pPr>
            <w:r>
              <w:rPr>
                <w:sz w:val="18"/>
              </w:rPr>
              <w:t>Budget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A790" w14:textId="2C14A442" w:rsidR="00B870EB" w:rsidRDefault="003B0034">
            <w:pPr>
              <w:spacing w:after="0"/>
            </w:pPr>
            <w:r>
              <w:rPr>
                <w:sz w:val="18"/>
              </w:rPr>
              <w:t>10.0.40.1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0BBE" w14:textId="77777777" w:rsidR="00B870EB" w:rsidRDefault="003B0034">
            <w:pPr>
              <w:spacing w:after="0"/>
            </w:pPr>
            <w:r>
              <w:rPr>
                <w:sz w:val="18"/>
              </w:rPr>
              <w:t>255.255.255.0 (/24)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35FC" w14:textId="11488F74" w:rsidR="00B870EB" w:rsidRDefault="003B0034">
            <w:pPr>
              <w:spacing w:after="0"/>
            </w:pPr>
            <w:r>
              <w:rPr>
                <w:sz w:val="18"/>
              </w:rPr>
              <w:t>10.0.40.10 - 10.0.40.254 (</w:t>
            </w:r>
            <w:r w:rsidR="00445DBB">
              <w:rPr>
                <w:sz w:val="18"/>
              </w:rPr>
              <w:t>Budget</w:t>
            </w:r>
            <w:r>
              <w:rPr>
                <w:sz w:val="18"/>
              </w:rPr>
              <w:t xml:space="preserve"> </w:t>
            </w:r>
            <w:r w:rsidR="00445DBB">
              <w:rPr>
                <w:sz w:val="18"/>
              </w:rPr>
              <w:t>PC</w:t>
            </w:r>
            <w:r>
              <w:rPr>
                <w:sz w:val="18"/>
              </w:rPr>
              <w:t>)</w:t>
            </w:r>
          </w:p>
        </w:tc>
      </w:tr>
      <w:tr w:rsidR="00B870EB" w14:paraId="658455F4" w14:textId="77777777" w:rsidTr="00A7551C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1D38" w14:textId="77777777" w:rsidR="00B870EB" w:rsidRDefault="003B0034">
            <w:pPr>
              <w:spacing w:after="0"/>
            </w:pPr>
            <w:r>
              <w:rPr>
                <w:sz w:val="18"/>
              </w:rPr>
              <w:t>VLAN 50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B13B" w14:textId="247A343B" w:rsidR="00B870EB" w:rsidRDefault="002C6379">
            <w:pPr>
              <w:spacing w:after="0"/>
            </w:pPr>
            <w:r>
              <w:rPr>
                <w:sz w:val="18"/>
              </w:rPr>
              <w:t>COA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EDA3" w14:textId="2EEE53C4" w:rsidR="00B870EB" w:rsidRDefault="003B0034">
            <w:pPr>
              <w:spacing w:after="0"/>
            </w:pPr>
            <w:r>
              <w:rPr>
                <w:sz w:val="18"/>
              </w:rPr>
              <w:t>10.0.50.1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71D0" w14:textId="77777777" w:rsidR="00B870EB" w:rsidRDefault="003B0034">
            <w:pPr>
              <w:spacing w:after="0"/>
            </w:pPr>
            <w:r>
              <w:rPr>
                <w:sz w:val="18"/>
              </w:rPr>
              <w:t>255.255.255.0 (/24)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0C1C" w14:textId="3FC43231" w:rsidR="00B870EB" w:rsidRDefault="003B0034">
            <w:pPr>
              <w:spacing w:after="0"/>
            </w:pPr>
            <w:r>
              <w:rPr>
                <w:sz w:val="18"/>
              </w:rPr>
              <w:t>10.0.50.10 - 10.0.50.254 (</w:t>
            </w:r>
            <w:r w:rsidR="00445DBB">
              <w:rPr>
                <w:sz w:val="18"/>
              </w:rPr>
              <w:t>COA</w:t>
            </w:r>
            <w:r>
              <w:rPr>
                <w:sz w:val="18"/>
              </w:rPr>
              <w:t xml:space="preserve"> </w:t>
            </w:r>
            <w:r w:rsidR="00445DBB">
              <w:rPr>
                <w:sz w:val="18"/>
              </w:rPr>
              <w:t>PC</w:t>
            </w:r>
            <w:r>
              <w:rPr>
                <w:sz w:val="18"/>
              </w:rPr>
              <w:t>)</w:t>
            </w:r>
          </w:p>
        </w:tc>
      </w:tr>
      <w:tr w:rsidR="00B870EB" w14:paraId="3949BB51" w14:textId="77777777" w:rsidTr="00A7551C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4BEE" w14:textId="77777777" w:rsidR="00B870EB" w:rsidRDefault="003B0034">
            <w:pPr>
              <w:spacing w:after="0"/>
            </w:pPr>
            <w:r>
              <w:rPr>
                <w:sz w:val="18"/>
              </w:rPr>
              <w:t>VLAN 60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BE95" w14:textId="07AFFDD7" w:rsidR="00B870EB" w:rsidRDefault="002C6379">
            <w:pPr>
              <w:spacing w:after="0"/>
            </w:pPr>
            <w:r>
              <w:rPr>
                <w:sz w:val="18"/>
              </w:rPr>
              <w:t>Phone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1ACC" w14:textId="08104D3D" w:rsidR="00B870EB" w:rsidRDefault="003B0034">
            <w:pPr>
              <w:spacing w:after="0"/>
            </w:pPr>
            <w:r>
              <w:rPr>
                <w:sz w:val="18"/>
              </w:rPr>
              <w:t>10.0.60.1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AE38" w14:textId="77777777" w:rsidR="00B870EB" w:rsidRDefault="003B0034">
            <w:pPr>
              <w:spacing w:after="0"/>
            </w:pPr>
            <w:r>
              <w:rPr>
                <w:sz w:val="18"/>
              </w:rPr>
              <w:t>255.255.255.0 (/24)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7754" w14:textId="2A03E540" w:rsidR="00B870EB" w:rsidRDefault="003B0034">
            <w:pPr>
              <w:spacing w:after="0"/>
            </w:pPr>
            <w:r>
              <w:rPr>
                <w:sz w:val="18"/>
              </w:rPr>
              <w:t>10.0.60.10 - 10.0.60.254 (</w:t>
            </w:r>
            <w:r w:rsidR="00445DBB">
              <w:rPr>
                <w:sz w:val="18"/>
              </w:rPr>
              <w:t>VOIP</w:t>
            </w:r>
            <w:r w:rsidR="00753404">
              <w:rPr>
                <w:sz w:val="18"/>
              </w:rPr>
              <w:t>,</w:t>
            </w:r>
            <w:r>
              <w:rPr>
                <w:sz w:val="18"/>
              </w:rPr>
              <w:t xml:space="preserve"> </w:t>
            </w:r>
            <w:r w:rsidR="00753404">
              <w:rPr>
                <w:sz w:val="18"/>
              </w:rPr>
              <w:t>Phones</w:t>
            </w:r>
            <w:r>
              <w:rPr>
                <w:sz w:val="18"/>
              </w:rPr>
              <w:t>)</w:t>
            </w:r>
          </w:p>
        </w:tc>
      </w:tr>
      <w:tr w:rsidR="00B870EB" w14:paraId="11C99509" w14:textId="77777777" w:rsidTr="00A7551C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D82F" w14:textId="77777777" w:rsidR="00B870EB" w:rsidRDefault="003B0034">
            <w:pPr>
              <w:spacing w:after="0"/>
            </w:pPr>
            <w:r>
              <w:rPr>
                <w:sz w:val="18"/>
              </w:rPr>
              <w:t>VLAN 70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610A" w14:textId="77776AE1" w:rsidR="00B870EB" w:rsidRDefault="002C6379">
            <w:pPr>
              <w:spacing w:after="0"/>
            </w:pPr>
            <w:r>
              <w:rPr>
                <w:sz w:val="18"/>
              </w:rPr>
              <w:t>A</w:t>
            </w:r>
            <w:r w:rsidR="00753404">
              <w:rPr>
                <w:sz w:val="18"/>
              </w:rPr>
              <w:t>c</w:t>
            </w:r>
            <w:r>
              <w:rPr>
                <w:sz w:val="18"/>
              </w:rPr>
              <w:t>cess Point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6791" w14:textId="746FD820" w:rsidR="00B870EB" w:rsidRDefault="003B0034">
            <w:pPr>
              <w:spacing w:after="0"/>
            </w:pPr>
            <w:r>
              <w:rPr>
                <w:sz w:val="18"/>
              </w:rPr>
              <w:t>10.0.70.1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0297" w14:textId="77777777" w:rsidR="00B870EB" w:rsidRDefault="003B0034">
            <w:pPr>
              <w:spacing w:after="0"/>
            </w:pPr>
            <w:r>
              <w:rPr>
                <w:sz w:val="18"/>
              </w:rPr>
              <w:t>255.255.255.0 (/24)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1752" w14:textId="7C657D52" w:rsidR="00B870EB" w:rsidRDefault="003B0034">
            <w:pPr>
              <w:spacing w:after="0"/>
            </w:pPr>
            <w:r>
              <w:rPr>
                <w:sz w:val="18"/>
              </w:rPr>
              <w:t>10.0.70.10 - 10.0.70.254 (</w:t>
            </w:r>
            <w:r w:rsidR="00753404">
              <w:rPr>
                <w:sz w:val="18"/>
              </w:rPr>
              <w:t>Access Points</w:t>
            </w:r>
            <w:r>
              <w:rPr>
                <w:sz w:val="18"/>
              </w:rPr>
              <w:t>)</w:t>
            </w:r>
          </w:p>
        </w:tc>
      </w:tr>
      <w:tr w:rsidR="00FB0A6E" w14:paraId="60586F88" w14:textId="77777777" w:rsidTr="00A7551C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8768" w14:textId="33826AE1" w:rsidR="00FB0A6E" w:rsidRDefault="00FB0A6E" w:rsidP="00FB0A6E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VLAN 80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6903" w14:textId="1082FB97" w:rsidR="00FB0A6E" w:rsidRDefault="002C6379" w:rsidP="00FB0A6E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CCTV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75D2" w14:textId="31B959F6" w:rsidR="00FB0A6E" w:rsidRDefault="00FB0A6E" w:rsidP="00FB0A6E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10.0.70.1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0268" w14:textId="2EBCF80D" w:rsidR="00FB0A6E" w:rsidRDefault="00FB0A6E" w:rsidP="00FB0A6E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255.255.255.0 (/24)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3934" w14:textId="10198D0F" w:rsidR="00FB0A6E" w:rsidRDefault="00FB0A6E" w:rsidP="00FB0A6E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10.0.70.10 - 10.0.70.254 (</w:t>
            </w:r>
            <w:r w:rsidR="00753404">
              <w:rPr>
                <w:sz w:val="18"/>
              </w:rPr>
              <w:t>CCTV</w:t>
            </w:r>
            <w:r>
              <w:rPr>
                <w:sz w:val="18"/>
              </w:rPr>
              <w:t>)</w:t>
            </w:r>
          </w:p>
        </w:tc>
      </w:tr>
      <w:tr w:rsidR="00FB0A6E" w14:paraId="648B0E0A" w14:textId="77777777" w:rsidTr="00A7551C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317D" w14:textId="77777777" w:rsidR="00FB0A6E" w:rsidRDefault="00FB0A6E" w:rsidP="00FB0A6E">
            <w:pPr>
              <w:spacing w:after="0"/>
            </w:pPr>
            <w:r>
              <w:rPr>
                <w:sz w:val="18"/>
              </w:rPr>
              <w:t>VLAN 90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8397" w14:textId="52FB1B06" w:rsidR="00FB0A6E" w:rsidRDefault="00445DBB" w:rsidP="00FB0A6E">
            <w:pPr>
              <w:spacing w:after="0"/>
            </w:pPr>
            <w:r>
              <w:rPr>
                <w:sz w:val="18"/>
              </w:rPr>
              <w:t>AV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295F" w14:textId="01C341F5" w:rsidR="00FB0A6E" w:rsidRDefault="00FB0A6E" w:rsidP="00FB0A6E">
            <w:pPr>
              <w:spacing w:after="0"/>
            </w:pPr>
            <w:r>
              <w:rPr>
                <w:sz w:val="18"/>
              </w:rPr>
              <w:t>10.0.90.1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028C" w14:textId="77777777" w:rsidR="00FB0A6E" w:rsidRDefault="00FB0A6E" w:rsidP="00FB0A6E">
            <w:pPr>
              <w:spacing w:after="0"/>
            </w:pPr>
            <w:r>
              <w:rPr>
                <w:sz w:val="18"/>
              </w:rPr>
              <w:t>255.255.255.0 (/24)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4B43" w14:textId="77EA9057" w:rsidR="00753404" w:rsidRDefault="00753404" w:rsidP="00FB0A6E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10.0.90.100 -</w:t>
            </w:r>
          </w:p>
          <w:p w14:paraId="4FC570F4" w14:textId="54FB2866" w:rsidR="00FB0A6E" w:rsidRDefault="00753404" w:rsidP="00FB0A6E">
            <w:pPr>
              <w:spacing w:after="0"/>
            </w:pPr>
            <w:r>
              <w:rPr>
                <w:sz w:val="18"/>
              </w:rPr>
              <w:t>10.0.90.254 AV</w:t>
            </w:r>
          </w:p>
        </w:tc>
      </w:tr>
    </w:tbl>
    <w:p w14:paraId="45A687D3" w14:textId="77777777" w:rsidR="00B870EB" w:rsidRDefault="00B870EB">
      <w:pPr>
        <w:spacing w:after="120"/>
      </w:pPr>
    </w:p>
    <w:p w14:paraId="649BAAED" w14:textId="77777777" w:rsidR="00A7551C" w:rsidRDefault="00A7551C">
      <w:pPr>
        <w:spacing w:after="120"/>
      </w:pPr>
    </w:p>
    <w:p w14:paraId="6C843240" w14:textId="77777777" w:rsidR="00A7551C" w:rsidRDefault="00A7551C">
      <w:pPr>
        <w:spacing w:after="120"/>
      </w:pPr>
    </w:p>
    <w:p w14:paraId="65D46382" w14:textId="77777777" w:rsidR="00A7551C" w:rsidRDefault="00A7551C">
      <w:pPr>
        <w:spacing w:after="120"/>
      </w:pPr>
    </w:p>
    <w:p w14:paraId="63F0EF8E" w14:textId="77777777" w:rsidR="00A7551C" w:rsidRDefault="00A7551C">
      <w:pPr>
        <w:spacing w:after="120"/>
      </w:pPr>
    </w:p>
    <w:p w14:paraId="35FB723D" w14:textId="77777777" w:rsidR="00A7551C" w:rsidRDefault="00A7551C">
      <w:pPr>
        <w:spacing w:after="120"/>
      </w:pPr>
    </w:p>
    <w:p w14:paraId="471E5326" w14:textId="77777777" w:rsidR="00A7551C" w:rsidRDefault="00A7551C">
      <w:pPr>
        <w:spacing w:after="120"/>
      </w:pPr>
    </w:p>
    <w:p w14:paraId="20B57C9A" w14:textId="77777777" w:rsidR="00B870EB" w:rsidRDefault="003B0034">
      <w:pPr>
        <w:keepNext/>
        <w:spacing w:before="320" w:after="120"/>
      </w:pPr>
      <w:r>
        <w:rPr>
          <w:b/>
          <w:color w:val="1E3A8A"/>
          <w:sz w:val="28"/>
        </w:rPr>
        <w:lastRenderedPageBreak/>
        <w:t>3. Centralized Routing Implementation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B870EB" w14:paraId="61E06A7B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79D657" w14:textId="77777777" w:rsidR="00B870EB" w:rsidRDefault="003B0034">
            <w:pPr>
              <w:spacing w:after="40"/>
            </w:pPr>
            <w:r>
              <w:rPr>
                <w:b/>
                <w:color w:val="1E40AF"/>
                <w:sz w:val="20"/>
              </w:rPr>
              <w:t>Architecture Note</w:t>
            </w:r>
          </w:p>
          <w:p w14:paraId="7620C2DC" w14:textId="77777777" w:rsidR="00B870EB" w:rsidRDefault="003B0034">
            <w:pPr>
              <w:spacing w:after="0"/>
            </w:pPr>
            <w:r>
              <w:rPr>
                <w:sz w:val="19"/>
              </w:rPr>
              <w:t xml:space="preserve">Because IP routing is disabled on the Cisco Core switch (no </w:t>
            </w:r>
            <w:proofErr w:type="spellStart"/>
            <w:r>
              <w:rPr>
                <w:sz w:val="19"/>
              </w:rPr>
              <w:t>ip</w:t>
            </w:r>
            <w:proofErr w:type="spellEnd"/>
            <w:r>
              <w:rPr>
                <w:sz w:val="19"/>
              </w:rPr>
              <w:t xml:space="preserve"> routing), the UDM Pro acts as the sole router, default gateway, DHCP </w:t>
            </w:r>
            <w:r>
              <w:rPr>
                <w:sz w:val="19"/>
              </w:rPr>
              <w:t>server, and firewall for all subnets.</w:t>
            </w:r>
          </w:p>
        </w:tc>
      </w:tr>
    </w:tbl>
    <w:p w14:paraId="7961D48F" w14:textId="77777777" w:rsidR="00B870EB" w:rsidRDefault="00B870EB">
      <w:pPr>
        <w:spacing w:after="120"/>
      </w:pPr>
    </w:p>
    <w:p w14:paraId="39247706" w14:textId="77777777" w:rsidR="00B870EB" w:rsidRDefault="003B0034">
      <w:pPr>
        <w:keepNext/>
        <w:spacing w:before="240" w:after="80"/>
      </w:pPr>
      <w:r>
        <w:rPr>
          <w:b/>
          <w:color w:val="0F172A"/>
          <w:sz w:val="24"/>
        </w:rPr>
        <w:t>Step 1: Configure Networks &amp; DHCP on UDM Pro</w:t>
      </w:r>
    </w:p>
    <w:p w14:paraId="46F6EB6F" w14:textId="77777777" w:rsidR="00B870EB" w:rsidRDefault="003B0034">
      <w:r>
        <w:t xml:space="preserve">Perform the following in the </w:t>
      </w:r>
      <w:proofErr w:type="spellStart"/>
      <w:r>
        <w:t>UniFi</w:t>
      </w:r>
      <w:proofErr w:type="spellEnd"/>
      <w:r>
        <w:t xml:space="preserve"> Network Console (Settings &gt; Networks):</w:t>
      </w:r>
    </w:p>
    <w:p w14:paraId="09B2DB64" w14:textId="77777777" w:rsidR="00B870EB" w:rsidRDefault="003B0034">
      <w:pPr>
        <w:spacing w:after="40"/>
        <w:ind w:left="360"/>
      </w:pPr>
      <w:r>
        <w:rPr>
          <w:b/>
        </w:rPr>
        <w:t xml:space="preserve">1. </w:t>
      </w:r>
      <w:r>
        <w:t>Click Add New Network.</w:t>
      </w:r>
    </w:p>
    <w:p w14:paraId="2D974B8B" w14:textId="77777777" w:rsidR="00B870EB" w:rsidRDefault="003B0034">
      <w:pPr>
        <w:spacing w:after="40"/>
        <w:ind w:left="360"/>
      </w:pPr>
      <w:r>
        <w:rPr>
          <w:b/>
        </w:rPr>
        <w:t xml:space="preserve">2. </w:t>
      </w:r>
      <w:r>
        <w:t>Set Name (e.g., VLAN 10 - Phone).</w:t>
      </w:r>
    </w:p>
    <w:p w14:paraId="2039E086" w14:textId="77777777" w:rsidR="00B870EB" w:rsidRDefault="003B0034">
      <w:pPr>
        <w:spacing w:after="40"/>
        <w:ind w:left="360"/>
      </w:pPr>
      <w:r>
        <w:rPr>
          <w:b/>
        </w:rPr>
        <w:t xml:space="preserve">3. </w:t>
      </w:r>
      <w:r>
        <w:t>Set Router to UDM Pro.</w:t>
      </w:r>
    </w:p>
    <w:p w14:paraId="67674407" w14:textId="77777777" w:rsidR="00B870EB" w:rsidRDefault="003B0034">
      <w:pPr>
        <w:spacing w:after="40"/>
        <w:ind w:left="360"/>
      </w:pPr>
      <w:r>
        <w:rPr>
          <w:b/>
        </w:rPr>
        <w:t xml:space="preserve">4. </w:t>
      </w:r>
      <w:r>
        <w:t>Set VLAN ID (e.g., 10).</w:t>
      </w:r>
    </w:p>
    <w:p w14:paraId="7FA9A817" w14:textId="77777777" w:rsidR="00B870EB" w:rsidRDefault="003B0034">
      <w:pPr>
        <w:spacing w:after="40"/>
        <w:ind w:left="360"/>
      </w:pPr>
      <w:r>
        <w:rPr>
          <w:b/>
        </w:rPr>
        <w:t xml:space="preserve">5. </w:t>
      </w:r>
      <w:r>
        <w:t>Under Gateway IP/Subnet, enter 10.10.10.1/24.</w:t>
      </w:r>
    </w:p>
    <w:p w14:paraId="2AA27B9C" w14:textId="77777777" w:rsidR="00B870EB" w:rsidRDefault="003B0034">
      <w:pPr>
        <w:spacing w:after="40"/>
        <w:ind w:left="360"/>
      </w:pPr>
      <w:r>
        <w:rPr>
          <w:b/>
        </w:rPr>
        <w:t xml:space="preserve">6. </w:t>
      </w:r>
      <w:r>
        <w:t>Enable DHCP Server and set pool range (e.g., 10.10.10.10 - 10.10.10.254).</w:t>
      </w:r>
    </w:p>
    <w:p w14:paraId="366CCFE3" w14:textId="77777777" w:rsidR="00B870EB" w:rsidRDefault="003B0034">
      <w:pPr>
        <w:spacing w:after="40"/>
        <w:ind w:left="360"/>
      </w:pPr>
      <w:r>
        <w:rPr>
          <w:b/>
        </w:rPr>
        <w:t xml:space="preserve">7. </w:t>
      </w:r>
      <w:r>
        <w:t>Repeat these steps for VLANs 20, 30, 40, 50, 60, 70, and 90.</w:t>
      </w:r>
    </w:p>
    <w:p w14:paraId="0770047F" w14:textId="77777777" w:rsidR="00B870EB" w:rsidRDefault="003B0034">
      <w:pPr>
        <w:keepNext/>
        <w:spacing w:before="240" w:after="80"/>
      </w:pPr>
      <w:r>
        <w:rPr>
          <w:b/>
          <w:color w:val="0F172A"/>
          <w:sz w:val="24"/>
        </w:rPr>
        <w:t xml:space="preserve">Step 2: Configure Cisco 3850 XS Core </w:t>
      </w:r>
      <w:r>
        <w:rPr>
          <w:b/>
          <w:color w:val="0F172A"/>
          <w:sz w:val="24"/>
        </w:rPr>
        <w:t xml:space="preserve">Switch (Pure Layer 2 </w:t>
      </w:r>
      <w:proofErr w:type="spellStart"/>
      <w:r>
        <w:rPr>
          <w:b/>
          <w:color w:val="0F172A"/>
          <w:sz w:val="24"/>
        </w:rPr>
        <w:t>Trunking</w:t>
      </w:r>
      <w:proofErr w:type="spellEnd"/>
      <w:r>
        <w:rPr>
          <w:b/>
          <w:color w:val="0F172A"/>
          <w:sz w:val="24"/>
        </w:rPr>
        <w:t>)</w:t>
      </w:r>
    </w:p>
    <w:p w14:paraId="6F69251F" w14:textId="77777777" w:rsidR="00B870EB" w:rsidRDefault="003B0034">
      <w:r>
        <w:t>Apply these IOS commands on the Core switch to disable L3 routing and pass all VLANs to the UDM Pro: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870EB" w14:paraId="4032EF9A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1FDD0" w14:textId="09AB1FFD" w:rsidR="00B870EB" w:rsidRDefault="003B0034">
            <w:pPr>
              <w:spacing w:after="0"/>
            </w:pPr>
            <w:r>
              <w:rPr>
                <w:rFonts w:ascii="Consolas" w:hAnsi="Consolas"/>
                <w:color w:val="F1F5F9"/>
                <w:sz w:val="18"/>
              </w:rPr>
              <w:t>! Ensure IP Routing is Disabled on Cisco Core Switch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no </w:t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ip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t xml:space="preserve"> routing</w:t>
            </w:r>
            <w:r>
              <w:rPr>
                <w:rFonts w:ascii="Consolas" w:hAnsi="Consolas"/>
                <w:color w:val="F1F5F9"/>
                <w:sz w:val="18"/>
              </w:rPr>
              <w:br/>
            </w:r>
            <w:r>
              <w:rPr>
                <w:rFonts w:ascii="Consolas" w:hAnsi="Consolas"/>
                <w:color w:val="F1F5F9"/>
                <w:sz w:val="18"/>
              </w:rPr>
              <w:br/>
              <w:t>! Define VLAN Database</w:t>
            </w:r>
            <w:r>
              <w:rPr>
                <w:rFonts w:ascii="Consolas" w:hAnsi="Consolas"/>
                <w:color w:val="F1F5F9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vlan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t xml:space="preserve"> 10,20,30,40,50,60,70,</w:t>
            </w:r>
            <w:r w:rsidR="001C1DA8">
              <w:rPr>
                <w:rFonts w:ascii="Consolas" w:hAnsi="Consolas"/>
                <w:color w:val="F1F5F9"/>
                <w:sz w:val="18"/>
              </w:rPr>
              <w:t>80,</w:t>
            </w:r>
            <w:r>
              <w:rPr>
                <w:rFonts w:ascii="Consolas" w:hAnsi="Consolas"/>
                <w:color w:val="F1F5F9"/>
                <w:sz w:val="18"/>
              </w:rPr>
              <w:t>90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</w:t>
            </w:r>
            <w:r>
              <w:rPr>
                <w:rFonts w:ascii="Consolas" w:hAnsi="Consolas"/>
                <w:color w:val="F1F5F9"/>
                <w:sz w:val="18"/>
              </w:rPr>
              <w:t>exit</w:t>
            </w:r>
            <w:r>
              <w:rPr>
                <w:rFonts w:ascii="Consolas" w:hAnsi="Consolas"/>
                <w:color w:val="F1F5F9"/>
                <w:sz w:val="18"/>
              </w:rPr>
              <w:br/>
            </w:r>
            <w:r>
              <w:rPr>
                <w:rFonts w:ascii="Consolas" w:hAnsi="Consolas"/>
                <w:color w:val="F1F5F9"/>
                <w:sz w:val="18"/>
              </w:rPr>
              <w:br/>
              <w:t>! Uplink Port to UDM Pro (SFP+ Port 1 -&gt; UDM Pro Port 11)</w:t>
            </w:r>
            <w:r>
              <w:rPr>
                <w:rFonts w:ascii="Consolas" w:hAnsi="Consolas"/>
                <w:color w:val="F1F5F9"/>
                <w:sz w:val="18"/>
              </w:rPr>
              <w:br/>
              <w:t>interface TenGigabitEthernet</w:t>
            </w:r>
            <w:r w:rsidR="002A120C">
              <w:rPr>
                <w:rFonts w:ascii="Consolas" w:hAnsi="Consolas"/>
                <w:color w:val="F1F5F9"/>
                <w:sz w:val="18"/>
              </w:rPr>
              <w:t>2</w:t>
            </w:r>
            <w:r>
              <w:rPr>
                <w:rFonts w:ascii="Consolas" w:hAnsi="Consolas"/>
                <w:color w:val="F1F5F9"/>
                <w:sz w:val="18"/>
              </w:rPr>
              <w:t>/0/1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description UPLINK-TO-UDM-PRO-PORT11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switchport mode trunk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switchport trunk allowed </w:t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vlan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t xml:space="preserve"> 10,20,30,40,50,60,70,</w:t>
            </w:r>
            <w:r w:rsidR="006E6014">
              <w:rPr>
                <w:rFonts w:ascii="Consolas" w:hAnsi="Consolas"/>
                <w:color w:val="F1F5F9"/>
                <w:sz w:val="18"/>
              </w:rPr>
              <w:t>80,</w:t>
            </w:r>
            <w:r>
              <w:rPr>
                <w:rFonts w:ascii="Consolas" w:hAnsi="Consolas"/>
                <w:color w:val="F1F5F9"/>
                <w:sz w:val="18"/>
              </w:rPr>
              <w:t>90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no shutdown</w:t>
            </w:r>
            <w:r>
              <w:rPr>
                <w:rFonts w:ascii="Consolas" w:hAnsi="Consolas"/>
                <w:color w:val="F1F5F9"/>
                <w:sz w:val="18"/>
              </w:rPr>
              <w:br/>
            </w:r>
            <w:r>
              <w:rPr>
                <w:rFonts w:ascii="Consolas" w:hAnsi="Consolas"/>
                <w:color w:val="F1F5F9"/>
                <w:sz w:val="18"/>
              </w:rPr>
              <w:br/>
              <w:t>! Downlink Ports to Acces</w:t>
            </w:r>
            <w:r>
              <w:rPr>
                <w:rFonts w:ascii="Consolas" w:hAnsi="Consolas"/>
                <w:color w:val="F1F5F9"/>
                <w:sz w:val="18"/>
              </w:rPr>
              <w:t>s Switches (SFP Ports 3, 4, 5)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interface range </w:t>
            </w:r>
            <w:r w:rsidR="007A3DAD">
              <w:rPr>
                <w:rFonts w:ascii="Consolas" w:hAnsi="Consolas"/>
                <w:color w:val="F1F5F9"/>
                <w:sz w:val="18"/>
              </w:rPr>
              <w:t>Ten</w:t>
            </w:r>
            <w:r>
              <w:rPr>
                <w:rFonts w:ascii="Consolas" w:hAnsi="Consolas"/>
                <w:color w:val="F1F5F9"/>
                <w:sz w:val="18"/>
              </w:rPr>
              <w:t>GigabitEthernet</w:t>
            </w:r>
            <w:r w:rsidR="002A120C">
              <w:rPr>
                <w:rFonts w:ascii="Consolas" w:hAnsi="Consolas"/>
                <w:color w:val="F1F5F9"/>
                <w:sz w:val="18"/>
              </w:rPr>
              <w:t>2</w:t>
            </w:r>
            <w:r>
              <w:rPr>
                <w:rFonts w:ascii="Consolas" w:hAnsi="Consolas"/>
                <w:color w:val="F1F5F9"/>
                <w:sz w:val="18"/>
              </w:rPr>
              <w:t>/0/3 - 5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description DOWNLINK-TO-ACCESS-SWITCHES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switchport mode trunk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switchport trunk allowed </w:t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vlan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t xml:space="preserve"> 10,20,30,40,50,60,70,</w:t>
            </w:r>
            <w:r w:rsidR="007A3DAD">
              <w:rPr>
                <w:rFonts w:ascii="Consolas" w:hAnsi="Consolas"/>
                <w:color w:val="F1F5F9"/>
                <w:sz w:val="18"/>
              </w:rPr>
              <w:t>80,</w:t>
            </w:r>
            <w:r>
              <w:rPr>
                <w:rFonts w:ascii="Consolas" w:hAnsi="Consolas"/>
                <w:color w:val="F1F5F9"/>
                <w:sz w:val="18"/>
              </w:rPr>
              <w:t>90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no shutdown</w:t>
            </w:r>
          </w:p>
        </w:tc>
      </w:tr>
    </w:tbl>
    <w:p w14:paraId="7D1EB504" w14:textId="77777777" w:rsidR="00B870EB" w:rsidRDefault="00B870EB">
      <w:pPr>
        <w:spacing w:after="120"/>
      </w:pPr>
    </w:p>
    <w:p w14:paraId="1E1364FF" w14:textId="77777777" w:rsidR="00B870EB" w:rsidRDefault="003B0034">
      <w:pPr>
        <w:keepNext/>
        <w:spacing w:before="240" w:after="80"/>
      </w:pPr>
      <w:r>
        <w:rPr>
          <w:b/>
          <w:color w:val="0F172A"/>
          <w:sz w:val="24"/>
        </w:rPr>
        <w:t>Step 3: Configure Cisco 3850 Access Switches</w:t>
      </w:r>
      <w:r>
        <w:rPr>
          <w:b/>
          <w:color w:val="0F172A"/>
          <w:sz w:val="24"/>
        </w:rPr>
        <w:t xml:space="preserve"> (Server 2, 3, 4)</w:t>
      </w:r>
    </w:p>
    <w:p w14:paraId="69165EEE" w14:textId="77777777" w:rsidR="00B870EB" w:rsidRDefault="003B0034">
      <w:r>
        <w:t>Apply these IOS commands on each access switch: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870EB" w14:paraId="5942E6C1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4B791" w14:textId="7F4942F8" w:rsidR="00B870EB" w:rsidRDefault="003B0034">
            <w:pPr>
              <w:spacing w:after="0"/>
            </w:pPr>
            <w:r>
              <w:rPr>
                <w:rFonts w:ascii="Consolas" w:hAnsi="Consolas"/>
                <w:color w:val="F1F5F9"/>
                <w:sz w:val="18"/>
              </w:rPr>
              <w:lastRenderedPageBreak/>
              <w:t>! Access Switch Configuration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no </w:t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ip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t xml:space="preserve"> routing</w:t>
            </w:r>
            <w:r>
              <w:rPr>
                <w:rFonts w:ascii="Consolas" w:hAnsi="Consolas"/>
                <w:color w:val="F1F5F9"/>
                <w:sz w:val="18"/>
              </w:rPr>
              <w:br/>
            </w:r>
            <w:r>
              <w:rPr>
                <w:rFonts w:ascii="Consolas" w:hAnsi="Consolas"/>
                <w:color w:val="F1F5F9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vlan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t xml:space="preserve"> 10,20,30,40,50,60,70,</w:t>
            </w:r>
            <w:r w:rsidR="001C1DA8">
              <w:rPr>
                <w:rFonts w:ascii="Consolas" w:hAnsi="Consolas"/>
                <w:color w:val="F1F5F9"/>
                <w:sz w:val="18"/>
              </w:rPr>
              <w:t>80,</w:t>
            </w:r>
            <w:r>
              <w:rPr>
                <w:rFonts w:ascii="Consolas" w:hAnsi="Consolas"/>
                <w:color w:val="F1F5F9"/>
                <w:sz w:val="18"/>
              </w:rPr>
              <w:t>90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exit</w:t>
            </w:r>
            <w:r>
              <w:rPr>
                <w:rFonts w:ascii="Consolas" w:hAnsi="Consolas"/>
                <w:color w:val="F1F5F9"/>
                <w:sz w:val="18"/>
              </w:rPr>
              <w:br/>
            </w:r>
            <w:r>
              <w:rPr>
                <w:rFonts w:ascii="Consolas" w:hAnsi="Consolas"/>
                <w:color w:val="F1F5F9"/>
                <w:sz w:val="18"/>
              </w:rPr>
              <w:br/>
              <w:t>! Uplink to Core Switch (SFP Port 1)</w:t>
            </w:r>
            <w:r>
              <w:rPr>
                <w:rFonts w:ascii="Consolas" w:hAnsi="Consolas"/>
                <w:color w:val="F1F5F9"/>
                <w:sz w:val="18"/>
              </w:rPr>
              <w:br/>
              <w:t>interface GigabitEthernet1/</w:t>
            </w:r>
            <w:r w:rsidR="00B37810">
              <w:rPr>
                <w:rFonts w:ascii="Consolas" w:hAnsi="Consolas"/>
                <w:color w:val="F1F5F9"/>
                <w:sz w:val="18"/>
              </w:rPr>
              <w:t>1</w:t>
            </w:r>
            <w:r>
              <w:rPr>
                <w:rFonts w:ascii="Consolas" w:hAnsi="Consolas"/>
                <w:color w:val="F1F5F9"/>
                <w:sz w:val="18"/>
              </w:rPr>
              <w:t>/1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description UPLINK-TO-CORE-SWITCH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sw</w:t>
            </w:r>
            <w:r>
              <w:rPr>
                <w:rFonts w:ascii="Consolas" w:hAnsi="Consolas"/>
                <w:color w:val="F1F5F9"/>
                <w:sz w:val="18"/>
              </w:rPr>
              <w:t>itchport mode trunk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switchport trunk allowed </w:t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vlan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t xml:space="preserve"> 10,20,30,40,50,60,70,</w:t>
            </w:r>
            <w:r w:rsidR="007A3DAD">
              <w:rPr>
                <w:rFonts w:ascii="Consolas" w:hAnsi="Consolas"/>
                <w:color w:val="F1F5F9"/>
                <w:sz w:val="18"/>
              </w:rPr>
              <w:t>80,</w:t>
            </w:r>
            <w:r>
              <w:rPr>
                <w:rFonts w:ascii="Consolas" w:hAnsi="Consolas"/>
                <w:color w:val="F1F5F9"/>
                <w:sz w:val="18"/>
              </w:rPr>
              <w:t>90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no shutdown</w:t>
            </w:r>
            <w:r>
              <w:rPr>
                <w:rFonts w:ascii="Consolas" w:hAnsi="Consolas"/>
                <w:color w:val="F1F5F9"/>
                <w:sz w:val="18"/>
              </w:rPr>
              <w:br/>
            </w:r>
            <w:r>
              <w:rPr>
                <w:rFonts w:ascii="Consolas" w:hAnsi="Consolas"/>
                <w:color w:val="F1F5F9"/>
                <w:sz w:val="18"/>
              </w:rPr>
              <w:br/>
              <w:t>! Cascade / Inter-Switch Links (SFP Ports 2, 3, 4)</w:t>
            </w:r>
            <w:r>
              <w:rPr>
                <w:rFonts w:ascii="Consolas" w:hAnsi="Consolas"/>
                <w:color w:val="F1F5F9"/>
                <w:sz w:val="18"/>
              </w:rPr>
              <w:br/>
              <w:t>interface range GigabitEthernet1/0/2 - 4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description CASCADE-LINK-TO-ACCESS-SWITCH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switchport mode trunk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switc</w:t>
            </w:r>
            <w:r>
              <w:rPr>
                <w:rFonts w:ascii="Consolas" w:hAnsi="Consolas"/>
                <w:color w:val="F1F5F9"/>
                <w:sz w:val="18"/>
              </w:rPr>
              <w:t xml:space="preserve">hport trunk allowed </w:t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vlan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t xml:space="preserve"> 10,20,30,40,50,60,70,</w:t>
            </w:r>
            <w:r w:rsidR="007A3DAD">
              <w:rPr>
                <w:rFonts w:ascii="Consolas" w:hAnsi="Consolas"/>
                <w:color w:val="F1F5F9"/>
                <w:sz w:val="18"/>
              </w:rPr>
              <w:t>80,</w:t>
            </w:r>
            <w:r>
              <w:rPr>
                <w:rFonts w:ascii="Consolas" w:hAnsi="Consolas"/>
                <w:color w:val="F1F5F9"/>
                <w:sz w:val="18"/>
              </w:rPr>
              <w:t>90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no shutdown</w:t>
            </w:r>
          </w:p>
        </w:tc>
      </w:tr>
    </w:tbl>
    <w:p w14:paraId="769B52FA" w14:textId="77777777" w:rsidR="00B870EB" w:rsidRDefault="00B870EB">
      <w:pPr>
        <w:spacing w:after="120"/>
      </w:pPr>
    </w:p>
    <w:p w14:paraId="3FCB2AFE" w14:textId="77777777" w:rsidR="00B870EB" w:rsidRDefault="003B0034">
      <w:pPr>
        <w:keepNext/>
        <w:spacing w:before="320" w:after="120"/>
      </w:pPr>
      <w:r>
        <w:rPr>
          <w:b/>
          <w:color w:val="1E3A8A"/>
          <w:sz w:val="28"/>
        </w:rPr>
        <w:t>4. Inter-VLAN Firewall Rules Specification (Configured on UDM Pro)</w:t>
      </w:r>
    </w:p>
    <w:p w14:paraId="703D3AF2" w14:textId="77777777" w:rsidR="00B870EB" w:rsidRDefault="003B0034">
      <w:r>
        <w:t xml:space="preserve">Since UDM Pro handles all routing, inter-VLAN firewall rules are enforced directly in </w:t>
      </w:r>
      <w:proofErr w:type="spellStart"/>
      <w:r>
        <w:t>UniFi</w:t>
      </w:r>
      <w:proofErr w:type="spellEnd"/>
      <w:r>
        <w:t xml:space="preserve"> Network under Settings &gt; Secur</w:t>
      </w:r>
      <w:r>
        <w:t>ity &gt; Firewall Rules &gt; LAN IN.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B870EB" w14:paraId="16C2C864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0B4C99" w14:textId="77777777" w:rsidR="00B870EB" w:rsidRDefault="003B0034">
            <w:pPr>
              <w:spacing w:after="40"/>
            </w:pPr>
            <w:r>
              <w:rPr>
                <w:b/>
                <w:color w:val="1E40AF"/>
                <w:sz w:val="20"/>
              </w:rPr>
              <w:t>Firewall Rule Evaluation Order</w:t>
            </w:r>
          </w:p>
          <w:p w14:paraId="64867EFE" w14:textId="77777777" w:rsidR="00B870EB" w:rsidRDefault="003B0034">
            <w:pPr>
              <w:spacing w:after="0"/>
            </w:pPr>
            <w:r>
              <w:rPr>
                <w:sz w:val="19"/>
              </w:rPr>
              <w:t>Rules are processed top-down. Explicit ALLOW rules (1001–1006) are evaluated first. Rule 2000 drops all unapproved cross-VLAN traffic, securing each department.</w:t>
            </w:r>
          </w:p>
        </w:tc>
      </w:tr>
    </w:tbl>
    <w:p w14:paraId="498E704E" w14:textId="77777777" w:rsidR="00B870EB" w:rsidRDefault="00B870EB">
      <w:pPr>
        <w:spacing w:after="12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7"/>
        <w:gridCol w:w="1559"/>
        <w:gridCol w:w="1559"/>
        <w:gridCol w:w="1559"/>
        <w:gridCol w:w="1558"/>
        <w:gridCol w:w="1558"/>
      </w:tblGrid>
      <w:tr w:rsidR="00B870EB" w14:paraId="15BBD529" w14:textId="77777777" w:rsidTr="00A7551C">
        <w:trPr>
          <w:jc w:val="center"/>
        </w:trPr>
        <w:tc>
          <w:tcPr>
            <w:tcW w:w="1560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74137" w14:textId="77777777" w:rsidR="00B870EB" w:rsidRDefault="003B0034">
            <w:r>
              <w:rPr>
                <w:b/>
                <w:color w:val="FFFFFF"/>
                <w:sz w:val="17"/>
              </w:rPr>
              <w:t>Rule #</w:t>
            </w:r>
          </w:p>
        </w:tc>
        <w:tc>
          <w:tcPr>
            <w:tcW w:w="1560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DD5DE" w14:textId="77777777" w:rsidR="00B870EB" w:rsidRDefault="003B0034">
            <w:r>
              <w:rPr>
                <w:b/>
                <w:color w:val="FFFFFF"/>
                <w:sz w:val="17"/>
              </w:rPr>
              <w:t xml:space="preserve">Rule Name &amp; </w:t>
            </w: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1560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254EE" w14:textId="77777777" w:rsidR="00B870EB" w:rsidRDefault="003B0034">
            <w:r>
              <w:rPr>
                <w:b/>
                <w:color w:val="FFFFFF"/>
                <w:sz w:val="17"/>
              </w:rPr>
              <w:t>Source Subnet / IP</w:t>
            </w:r>
          </w:p>
        </w:tc>
        <w:tc>
          <w:tcPr>
            <w:tcW w:w="1560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0F98B" w14:textId="77777777" w:rsidR="00B870EB" w:rsidRDefault="003B0034">
            <w:r>
              <w:rPr>
                <w:b/>
                <w:color w:val="FFFFFF"/>
                <w:sz w:val="17"/>
              </w:rPr>
              <w:t>Destination Subnet / IP</w:t>
            </w:r>
          </w:p>
        </w:tc>
        <w:tc>
          <w:tcPr>
            <w:tcW w:w="1560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1FD1E" w14:textId="77777777" w:rsidR="00B870EB" w:rsidRDefault="003B0034">
            <w:r>
              <w:rPr>
                <w:b/>
                <w:color w:val="FFFFFF"/>
                <w:sz w:val="17"/>
              </w:rPr>
              <w:t>Protocol &amp; Ports</w:t>
            </w:r>
          </w:p>
        </w:tc>
        <w:tc>
          <w:tcPr>
            <w:tcW w:w="1560" w:type="dxa"/>
            <w:shd w:val="clear" w:color="auto" w:fill="0F172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6DDE" w14:textId="77777777" w:rsidR="00B870EB" w:rsidRDefault="003B0034"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B870EB" w14:paraId="6ACA0B5C" w14:textId="77777777" w:rsidTr="00A7551C">
        <w:trPr>
          <w:jc w:val="center"/>
        </w:trPr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D54F1" w14:textId="77777777" w:rsidR="00B870EB" w:rsidRDefault="003B0034">
            <w:pPr>
              <w:spacing w:after="0"/>
            </w:pPr>
            <w:r>
              <w:rPr>
                <w:sz w:val="17"/>
              </w:rPr>
              <w:t>1001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09397" w14:textId="77777777" w:rsidR="00B870EB" w:rsidRDefault="003B0034">
            <w:pPr>
              <w:spacing w:after="0"/>
            </w:pPr>
            <w:r>
              <w:rPr>
                <w:sz w:val="17"/>
              </w:rPr>
              <w:t>Allow Established &amp; Related Traffic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AF33B" w14:textId="77777777" w:rsidR="00B870EB" w:rsidRDefault="003B0034">
            <w:pPr>
              <w:spacing w:after="0"/>
            </w:pPr>
            <w:r>
              <w:rPr>
                <w:sz w:val="17"/>
              </w:rPr>
              <w:t>Any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1DD14" w14:textId="77777777" w:rsidR="00B870EB" w:rsidRDefault="003B0034">
            <w:pPr>
              <w:spacing w:after="0"/>
            </w:pPr>
            <w:r>
              <w:rPr>
                <w:sz w:val="17"/>
              </w:rPr>
              <w:t>Any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AF60C" w14:textId="77777777" w:rsidR="00B870EB" w:rsidRDefault="003B0034">
            <w:pPr>
              <w:spacing w:after="0"/>
            </w:pPr>
            <w:r>
              <w:rPr>
                <w:sz w:val="17"/>
              </w:rPr>
              <w:t>State: Established, Related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E0386" w14:textId="77777777" w:rsidR="00B870EB" w:rsidRDefault="003B0034">
            <w:pPr>
              <w:spacing w:after="0"/>
            </w:pPr>
            <w:r>
              <w:rPr>
                <w:b/>
                <w:color w:val="166534"/>
                <w:sz w:val="17"/>
              </w:rPr>
              <w:t>ACCEPT</w:t>
            </w:r>
          </w:p>
        </w:tc>
      </w:tr>
      <w:tr w:rsidR="00B870EB" w14:paraId="1441A925" w14:textId="77777777" w:rsidTr="00A7551C">
        <w:trPr>
          <w:jc w:val="center"/>
        </w:trPr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2C6F9" w14:textId="77777777" w:rsidR="00B870EB" w:rsidRDefault="003B0034">
            <w:pPr>
              <w:spacing w:after="0"/>
            </w:pPr>
            <w:r>
              <w:rPr>
                <w:sz w:val="17"/>
              </w:rPr>
              <w:t>1002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836B8" w14:textId="77777777" w:rsidR="00B870EB" w:rsidRDefault="003B0034">
            <w:pPr>
              <w:spacing w:after="0"/>
            </w:pPr>
            <w:r>
              <w:rPr>
                <w:sz w:val="17"/>
              </w:rPr>
              <w:t xml:space="preserve">Allow Workstations to </w:t>
            </w:r>
            <w:proofErr w:type="spellStart"/>
            <w:r>
              <w:rPr>
                <w:sz w:val="17"/>
              </w:rPr>
              <w:t>Yeastar</w:t>
            </w:r>
            <w:proofErr w:type="spellEnd"/>
            <w:r>
              <w:rPr>
                <w:sz w:val="17"/>
              </w:rPr>
              <w:t xml:space="preserve"> PABX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7F8C6" w14:textId="09DFDAFE" w:rsidR="00B870EB" w:rsidRDefault="003B0034">
            <w:pPr>
              <w:spacing w:after="0"/>
            </w:pPr>
            <w:r>
              <w:rPr>
                <w:sz w:val="17"/>
              </w:rPr>
              <w:t xml:space="preserve">VLAN </w:t>
            </w:r>
            <w:r w:rsidR="009D391E">
              <w:rPr>
                <w:sz w:val="17"/>
              </w:rPr>
              <w:t>3</w:t>
            </w:r>
            <w:r>
              <w:rPr>
                <w:sz w:val="17"/>
              </w:rPr>
              <w:t xml:space="preserve">0, </w:t>
            </w:r>
            <w:r w:rsidR="009D391E">
              <w:rPr>
                <w:sz w:val="17"/>
              </w:rPr>
              <w:t>4</w:t>
            </w:r>
            <w:r>
              <w:rPr>
                <w:sz w:val="17"/>
              </w:rPr>
              <w:t xml:space="preserve">0, </w:t>
            </w:r>
            <w:r w:rsidR="009D391E">
              <w:rPr>
                <w:sz w:val="17"/>
              </w:rPr>
              <w:t>5</w:t>
            </w:r>
            <w:r>
              <w:rPr>
                <w:sz w:val="17"/>
              </w:rPr>
              <w:t>0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FAC27" w14:textId="73CBF185" w:rsidR="00B870EB" w:rsidRDefault="003B0034">
            <w:pPr>
              <w:spacing w:after="0"/>
            </w:pPr>
            <w:r>
              <w:rPr>
                <w:sz w:val="17"/>
              </w:rPr>
              <w:t>10.0.</w:t>
            </w:r>
            <w:r w:rsidR="005828A6">
              <w:rPr>
                <w:sz w:val="17"/>
              </w:rPr>
              <w:t>6</w:t>
            </w:r>
            <w:r>
              <w:rPr>
                <w:sz w:val="17"/>
              </w:rPr>
              <w:t>0.10/32 (PABX IP)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C477C" w14:textId="77777777" w:rsidR="00B870EB" w:rsidRDefault="003B0034">
            <w:pPr>
              <w:spacing w:after="0"/>
            </w:pPr>
            <w:r>
              <w:rPr>
                <w:sz w:val="17"/>
              </w:rPr>
              <w:t xml:space="preserve">TCP 80, </w:t>
            </w:r>
            <w:r>
              <w:rPr>
                <w:sz w:val="17"/>
              </w:rPr>
              <w:t>443, 5060, UDP 5060, 10000-20000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F2880" w14:textId="77777777" w:rsidR="00B870EB" w:rsidRDefault="003B0034">
            <w:pPr>
              <w:spacing w:after="0"/>
            </w:pPr>
            <w:r>
              <w:rPr>
                <w:b/>
                <w:color w:val="166534"/>
                <w:sz w:val="17"/>
              </w:rPr>
              <w:t>ACCEPT</w:t>
            </w:r>
          </w:p>
        </w:tc>
      </w:tr>
      <w:tr w:rsidR="00B870EB" w14:paraId="66A352F5" w14:textId="77777777" w:rsidTr="00A7551C">
        <w:trPr>
          <w:jc w:val="center"/>
        </w:trPr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2A079" w14:textId="77777777" w:rsidR="00B870EB" w:rsidRDefault="003B0034">
            <w:pPr>
              <w:spacing w:after="0"/>
            </w:pPr>
            <w:r>
              <w:rPr>
                <w:sz w:val="17"/>
              </w:rPr>
              <w:t>1003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305FF" w14:textId="77777777" w:rsidR="00B870EB" w:rsidRDefault="003B0034">
            <w:pPr>
              <w:spacing w:after="0"/>
            </w:pPr>
            <w:r>
              <w:rPr>
                <w:sz w:val="17"/>
              </w:rPr>
              <w:t>Allow Workstations to Servers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9B86A" w14:textId="0E2B34EF" w:rsidR="00B870EB" w:rsidRDefault="003B0034">
            <w:pPr>
              <w:spacing w:after="0"/>
            </w:pPr>
            <w:r>
              <w:rPr>
                <w:sz w:val="17"/>
              </w:rPr>
              <w:t xml:space="preserve">VLAN </w:t>
            </w:r>
            <w:r w:rsidR="009D391E">
              <w:rPr>
                <w:sz w:val="17"/>
              </w:rPr>
              <w:t>3</w:t>
            </w:r>
            <w:r>
              <w:rPr>
                <w:sz w:val="17"/>
              </w:rPr>
              <w:t>0,</w:t>
            </w:r>
            <w:r w:rsidR="009D391E">
              <w:rPr>
                <w:sz w:val="17"/>
              </w:rPr>
              <w:t xml:space="preserve"> 4</w:t>
            </w:r>
            <w:r>
              <w:rPr>
                <w:sz w:val="17"/>
              </w:rPr>
              <w:t xml:space="preserve">0, </w:t>
            </w:r>
            <w:r w:rsidR="009D391E">
              <w:rPr>
                <w:sz w:val="17"/>
              </w:rPr>
              <w:t>5</w:t>
            </w:r>
            <w:r>
              <w:rPr>
                <w:sz w:val="17"/>
              </w:rPr>
              <w:t>0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49DDC" w14:textId="4E8BDBC9" w:rsidR="00B870EB" w:rsidRDefault="003B0034">
            <w:pPr>
              <w:spacing w:after="0"/>
            </w:pPr>
            <w:r>
              <w:rPr>
                <w:sz w:val="17"/>
              </w:rPr>
              <w:t xml:space="preserve">VLAN </w:t>
            </w:r>
            <w:r w:rsidR="009D391E">
              <w:rPr>
                <w:sz w:val="17"/>
              </w:rPr>
              <w:t>1</w:t>
            </w:r>
            <w:r>
              <w:rPr>
                <w:sz w:val="17"/>
              </w:rPr>
              <w:t>0 (10.0.</w:t>
            </w:r>
            <w:r w:rsidR="00D73106">
              <w:rPr>
                <w:sz w:val="17"/>
              </w:rPr>
              <w:t>7</w:t>
            </w:r>
            <w:r>
              <w:rPr>
                <w:sz w:val="17"/>
              </w:rPr>
              <w:t>0.0/24)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8FB95" w14:textId="77777777" w:rsidR="00B870EB" w:rsidRDefault="003B0034">
            <w:pPr>
              <w:spacing w:after="0"/>
            </w:pPr>
            <w:r>
              <w:rPr>
                <w:sz w:val="17"/>
              </w:rPr>
              <w:t>TCP 80, 443, 445 (SMB), 3389 (RDP), 1433 (SQL)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843F1" w14:textId="77777777" w:rsidR="00B870EB" w:rsidRDefault="003B0034">
            <w:pPr>
              <w:spacing w:after="0"/>
            </w:pPr>
            <w:r>
              <w:rPr>
                <w:b/>
                <w:color w:val="166534"/>
                <w:sz w:val="17"/>
              </w:rPr>
              <w:t>ACCEPT</w:t>
            </w:r>
          </w:p>
        </w:tc>
      </w:tr>
      <w:tr w:rsidR="00B870EB" w14:paraId="46B52437" w14:textId="77777777" w:rsidTr="00A7551C">
        <w:trPr>
          <w:jc w:val="center"/>
        </w:trPr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27C1D" w14:textId="77777777" w:rsidR="00B870EB" w:rsidRDefault="003B0034">
            <w:pPr>
              <w:spacing w:after="0"/>
            </w:pPr>
            <w:r>
              <w:rPr>
                <w:sz w:val="17"/>
              </w:rPr>
              <w:t>1004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028B9" w14:textId="77777777" w:rsidR="00B870EB" w:rsidRDefault="003B0034">
            <w:pPr>
              <w:spacing w:after="0"/>
            </w:pPr>
            <w:r>
              <w:rPr>
                <w:sz w:val="17"/>
              </w:rPr>
              <w:t>Allow AP Management to Controller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6FFED" w14:textId="3C342F9C" w:rsidR="00B870EB" w:rsidRDefault="003B0034">
            <w:pPr>
              <w:spacing w:after="0"/>
            </w:pPr>
            <w:r>
              <w:rPr>
                <w:sz w:val="17"/>
              </w:rPr>
              <w:t xml:space="preserve">VLAN </w:t>
            </w:r>
            <w:r w:rsidR="00A838A5">
              <w:rPr>
                <w:sz w:val="17"/>
              </w:rPr>
              <w:t>2</w:t>
            </w:r>
            <w:r>
              <w:rPr>
                <w:sz w:val="17"/>
              </w:rPr>
              <w:t>0 (10.10.50.0/24)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4DBDA" w14:textId="126F93DD" w:rsidR="00B870EB" w:rsidRDefault="003B0034">
            <w:pPr>
              <w:spacing w:after="0"/>
            </w:pPr>
            <w:r>
              <w:rPr>
                <w:sz w:val="17"/>
              </w:rPr>
              <w:t>10.0.</w:t>
            </w:r>
            <w:r w:rsidR="00D73106">
              <w:rPr>
                <w:sz w:val="17"/>
              </w:rPr>
              <w:t>7</w:t>
            </w:r>
            <w:r>
              <w:rPr>
                <w:sz w:val="17"/>
              </w:rPr>
              <w:t xml:space="preserve">0.5/32 </w:t>
            </w: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UniFi</w:t>
            </w:r>
            <w:proofErr w:type="spellEnd"/>
            <w:r>
              <w:rPr>
                <w:sz w:val="17"/>
              </w:rPr>
              <w:t xml:space="preserve"> Controller)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2E8E1" w14:textId="77777777" w:rsidR="00B870EB" w:rsidRDefault="003B0034">
            <w:pPr>
              <w:spacing w:after="0"/>
            </w:pPr>
            <w:r>
              <w:rPr>
                <w:sz w:val="17"/>
              </w:rPr>
              <w:t>UDP 3478, TCP 8080, 8443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CD070" w14:textId="77777777" w:rsidR="00B870EB" w:rsidRDefault="003B0034">
            <w:pPr>
              <w:spacing w:after="0"/>
            </w:pPr>
            <w:r>
              <w:rPr>
                <w:b/>
                <w:color w:val="166534"/>
                <w:sz w:val="17"/>
              </w:rPr>
              <w:t>ACCEPT</w:t>
            </w:r>
          </w:p>
        </w:tc>
      </w:tr>
      <w:tr w:rsidR="00B870EB" w14:paraId="7332F750" w14:textId="77777777" w:rsidTr="00A7551C">
        <w:trPr>
          <w:jc w:val="center"/>
        </w:trPr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B2F6B" w14:textId="77777777" w:rsidR="00B870EB" w:rsidRDefault="003B0034">
            <w:pPr>
              <w:spacing w:after="0"/>
            </w:pPr>
            <w:r>
              <w:rPr>
                <w:sz w:val="17"/>
              </w:rPr>
              <w:lastRenderedPageBreak/>
              <w:t>1005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6E2C1" w14:textId="77777777" w:rsidR="00B870EB" w:rsidRDefault="003B0034">
            <w:pPr>
              <w:spacing w:after="0"/>
            </w:pPr>
            <w:r>
              <w:rPr>
                <w:sz w:val="17"/>
              </w:rPr>
              <w:t>Allow Operations to CCTV NVR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5D982" w14:textId="6F73BC45" w:rsidR="00B870EB" w:rsidRDefault="003B0034">
            <w:pPr>
              <w:spacing w:after="0"/>
            </w:pPr>
            <w:r>
              <w:rPr>
                <w:sz w:val="17"/>
              </w:rPr>
              <w:t xml:space="preserve">VLAN </w:t>
            </w:r>
            <w:r w:rsidR="001228E6">
              <w:rPr>
                <w:sz w:val="17"/>
              </w:rPr>
              <w:t>2</w:t>
            </w:r>
            <w:r>
              <w:rPr>
                <w:sz w:val="17"/>
              </w:rPr>
              <w:t>0 (Operations)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63070" w14:textId="220695BA" w:rsidR="00B870EB" w:rsidRDefault="003B0034">
            <w:pPr>
              <w:spacing w:after="0"/>
            </w:pPr>
            <w:r>
              <w:rPr>
                <w:sz w:val="17"/>
              </w:rPr>
              <w:t>10.0.</w:t>
            </w:r>
            <w:r w:rsidR="001228E6">
              <w:rPr>
                <w:sz w:val="17"/>
              </w:rPr>
              <w:t>8</w:t>
            </w:r>
            <w:r>
              <w:rPr>
                <w:sz w:val="17"/>
              </w:rPr>
              <w:t>0.5/32 (CCTV NVR)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CF4DA" w14:textId="77777777" w:rsidR="00B870EB" w:rsidRDefault="003B0034">
            <w:pPr>
              <w:spacing w:after="0"/>
            </w:pPr>
            <w:r>
              <w:rPr>
                <w:sz w:val="17"/>
              </w:rPr>
              <w:t>TCP 80, 443, 554 (RTSP), 8000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A49ED" w14:textId="77777777" w:rsidR="00B870EB" w:rsidRDefault="003B0034">
            <w:pPr>
              <w:spacing w:after="0"/>
            </w:pPr>
            <w:r>
              <w:rPr>
                <w:b/>
                <w:color w:val="166534"/>
                <w:sz w:val="17"/>
              </w:rPr>
              <w:t>ACCEPT</w:t>
            </w:r>
          </w:p>
        </w:tc>
      </w:tr>
      <w:tr w:rsidR="00B870EB" w14:paraId="3A991BFE" w14:textId="77777777" w:rsidTr="00A7551C">
        <w:trPr>
          <w:jc w:val="center"/>
        </w:trPr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6BFB0" w14:textId="77777777" w:rsidR="00B870EB" w:rsidRDefault="003B0034">
            <w:pPr>
              <w:spacing w:after="0"/>
            </w:pPr>
            <w:r>
              <w:rPr>
                <w:sz w:val="17"/>
              </w:rPr>
              <w:t>1006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46DBA" w14:textId="77777777" w:rsidR="00B870EB" w:rsidRDefault="003B0034">
            <w:pPr>
              <w:spacing w:after="0"/>
            </w:pPr>
            <w:r>
              <w:rPr>
                <w:sz w:val="17"/>
              </w:rPr>
              <w:t>Allow DNS / DHCP to Gateways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2212F" w14:textId="77777777" w:rsidR="00B870EB" w:rsidRDefault="003B0034">
            <w:pPr>
              <w:spacing w:after="0"/>
            </w:pPr>
            <w:r>
              <w:rPr>
                <w:sz w:val="17"/>
              </w:rPr>
              <w:t>RFC1918 Private Subnets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FCCC8" w14:textId="77777777" w:rsidR="00B870EB" w:rsidRDefault="003B0034">
            <w:pPr>
              <w:spacing w:after="0"/>
            </w:pPr>
            <w:r>
              <w:rPr>
                <w:sz w:val="17"/>
              </w:rPr>
              <w:t xml:space="preserve">UDM Pro Gateways </w:t>
            </w:r>
            <w:r>
              <w:rPr>
                <w:sz w:val="17"/>
              </w:rPr>
              <w:t>(10.10.x.1)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00427" w14:textId="77777777" w:rsidR="00B870EB" w:rsidRDefault="003B0034">
            <w:pPr>
              <w:spacing w:after="0"/>
            </w:pPr>
            <w:r>
              <w:rPr>
                <w:sz w:val="17"/>
              </w:rPr>
              <w:t>UDP 53 (DNS), UDP 67/68 (DHCP)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C0A6F" w14:textId="77777777" w:rsidR="00B870EB" w:rsidRDefault="003B0034">
            <w:pPr>
              <w:spacing w:after="0"/>
            </w:pPr>
            <w:r>
              <w:rPr>
                <w:b/>
                <w:color w:val="166534"/>
                <w:sz w:val="17"/>
              </w:rPr>
              <w:t>ACCEPT</w:t>
            </w:r>
          </w:p>
        </w:tc>
      </w:tr>
      <w:tr w:rsidR="00B870EB" w14:paraId="37080615" w14:textId="77777777" w:rsidTr="00A7551C">
        <w:trPr>
          <w:jc w:val="center"/>
        </w:trPr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3A6AF" w14:textId="77777777" w:rsidR="00B870EB" w:rsidRDefault="003B0034">
            <w:pPr>
              <w:spacing w:after="0"/>
            </w:pPr>
            <w:r>
              <w:rPr>
                <w:sz w:val="17"/>
              </w:rPr>
              <w:t>2000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E3F06" w14:textId="77777777" w:rsidR="00B870EB" w:rsidRDefault="003B0034">
            <w:pPr>
              <w:spacing w:after="0"/>
            </w:pPr>
            <w:r>
              <w:rPr>
                <w:sz w:val="17"/>
              </w:rPr>
              <w:t>Block All Inter-VLAN Traffic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48C8B" w14:textId="77777777" w:rsidR="00B870EB" w:rsidRDefault="003B0034">
            <w:pPr>
              <w:spacing w:after="0"/>
            </w:pPr>
            <w:r>
              <w:rPr>
                <w:sz w:val="17"/>
              </w:rPr>
              <w:t>RFC1918 (10.0.0.0/8, 172.16.0.0/12, 192.168.0.0/16)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06F4A" w14:textId="77777777" w:rsidR="00B870EB" w:rsidRDefault="003B0034">
            <w:pPr>
              <w:spacing w:after="0"/>
            </w:pPr>
            <w:r>
              <w:rPr>
                <w:sz w:val="17"/>
              </w:rPr>
              <w:t>RFC1918 Private Subnets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A259B" w14:textId="77777777" w:rsidR="00B870EB" w:rsidRDefault="003B0034">
            <w:pPr>
              <w:spacing w:after="0"/>
            </w:pPr>
            <w:r>
              <w:rPr>
                <w:sz w:val="17"/>
              </w:rPr>
              <w:t>ANY Protocol / Ports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155DD" w14:textId="77777777" w:rsidR="00B870EB" w:rsidRDefault="003B0034">
            <w:pPr>
              <w:spacing w:after="0"/>
            </w:pPr>
            <w:r>
              <w:rPr>
                <w:b/>
                <w:color w:val="991B1B"/>
                <w:sz w:val="17"/>
              </w:rPr>
              <w:t>DROP</w:t>
            </w:r>
          </w:p>
        </w:tc>
      </w:tr>
    </w:tbl>
    <w:p w14:paraId="49DE24C7" w14:textId="77777777" w:rsidR="00B870EB" w:rsidRDefault="00B870EB">
      <w:pPr>
        <w:spacing w:after="120"/>
      </w:pPr>
    </w:p>
    <w:p w14:paraId="6A35B544" w14:textId="77777777" w:rsidR="00B870EB" w:rsidRDefault="003B0034">
      <w:pPr>
        <w:keepNext/>
        <w:spacing w:before="320" w:after="120"/>
      </w:pPr>
      <w:r>
        <w:rPr>
          <w:b/>
          <w:color w:val="1E3A8A"/>
          <w:sz w:val="28"/>
        </w:rPr>
        <w:t>5. Cisco Access Switch Port Provisioning</w:t>
      </w:r>
    </w:p>
    <w:p w14:paraId="2977DCC7" w14:textId="77777777" w:rsidR="00B870EB" w:rsidRDefault="003B0034">
      <w:pPr>
        <w:keepNext/>
        <w:spacing w:before="240" w:after="80"/>
      </w:pPr>
      <w:r>
        <w:rPr>
          <w:b/>
          <w:color w:val="0F172A"/>
          <w:sz w:val="24"/>
        </w:rPr>
        <w:t>A. Desktop PC / Standard W</w:t>
      </w:r>
      <w:r>
        <w:rPr>
          <w:b/>
          <w:color w:val="0F172A"/>
          <w:sz w:val="24"/>
        </w:rPr>
        <w:t>orkstation Ports (VLAN 20, 30, 40, 70)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870EB" w14:paraId="7D211EDC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D876C" w14:textId="77777777" w:rsidR="00B870EB" w:rsidRDefault="003B0034">
            <w:pPr>
              <w:spacing w:after="0"/>
            </w:pPr>
            <w:r>
              <w:rPr>
                <w:rFonts w:ascii="Consolas" w:hAnsi="Consolas"/>
                <w:color w:val="F1F5F9"/>
                <w:sz w:val="18"/>
              </w:rPr>
              <w:t>! Example: Accounting PC on Access Switch Port 10</w:t>
            </w:r>
            <w:r>
              <w:rPr>
                <w:rFonts w:ascii="Consolas" w:hAnsi="Consolas"/>
                <w:color w:val="F1F5F9"/>
                <w:sz w:val="18"/>
              </w:rPr>
              <w:br/>
              <w:t>interface GigabitEthernet1/0/10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description WORKSTATION-ACCOUNTING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switchport mode access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switchport access </w:t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vlan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t xml:space="preserve"> 30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spanning-tree </w:t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portfast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br/>
              <w:t xml:space="preserve"> </w:t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bpduguard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t xml:space="preserve"> enable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no sh</w:t>
            </w:r>
            <w:r>
              <w:rPr>
                <w:rFonts w:ascii="Consolas" w:hAnsi="Consolas"/>
                <w:color w:val="F1F5F9"/>
                <w:sz w:val="18"/>
              </w:rPr>
              <w:t>utdown</w:t>
            </w:r>
          </w:p>
        </w:tc>
      </w:tr>
    </w:tbl>
    <w:p w14:paraId="7AA9DC06" w14:textId="77777777" w:rsidR="00B870EB" w:rsidRDefault="00B870EB">
      <w:pPr>
        <w:spacing w:after="120"/>
      </w:pPr>
    </w:p>
    <w:p w14:paraId="616AC6FE" w14:textId="77777777" w:rsidR="00B870EB" w:rsidRDefault="003B0034">
      <w:pPr>
        <w:keepNext/>
        <w:spacing w:before="240" w:after="80"/>
      </w:pPr>
      <w:r>
        <w:rPr>
          <w:b/>
          <w:color w:val="0F172A"/>
          <w:sz w:val="24"/>
        </w:rPr>
        <w:t>B. IP Phone with Daisy-Chained Workstation (VLAN 10 Voice + VLAN 20 Data)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870EB" w14:paraId="17581650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0DF01" w14:textId="77777777" w:rsidR="00B870EB" w:rsidRDefault="003B0034">
            <w:pPr>
              <w:spacing w:after="0"/>
            </w:pPr>
            <w:r>
              <w:rPr>
                <w:rFonts w:ascii="Consolas" w:hAnsi="Consolas"/>
                <w:color w:val="F1F5F9"/>
                <w:sz w:val="18"/>
              </w:rPr>
              <w:t>! Example: IP Phone + Budget PC on Access Switch Port 11</w:t>
            </w:r>
            <w:r>
              <w:rPr>
                <w:rFonts w:ascii="Consolas" w:hAnsi="Consolas"/>
                <w:color w:val="F1F5F9"/>
                <w:sz w:val="18"/>
              </w:rPr>
              <w:br/>
              <w:t>interface GigabitEthernet1/0/11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description IP-PHONE-AND-PC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switchport mode access</w:t>
            </w:r>
            <w:r>
              <w:rPr>
                <w:rFonts w:ascii="Consolas" w:hAnsi="Consolas"/>
                <w:color w:val="F1F5F9"/>
                <w:sz w:val="18"/>
              </w:rPr>
              <w:br/>
            </w:r>
            <w:r>
              <w:rPr>
                <w:rFonts w:ascii="Consolas" w:hAnsi="Consolas"/>
                <w:color w:val="F1F5F9"/>
                <w:sz w:val="18"/>
              </w:rPr>
              <w:t xml:space="preserve"> switchport access </w:t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vlan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t xml:space="preserve"> 20   </w:t>
            </w:r>
            <w:proofErr w:type="gramStart"/>
            <w:r>
              <w:rPr>
                <w:rFonts w:ascii="Consolas" w:hAnsi="Consolas"/>
                <w:color w:val="F1F5F9"/>
                <w:sz w:val="18"/>
              </w:rPr>
              <w:t xml:space="preserve">  !</w:t>
            </w:r>
            <w:proofErr w:type="gramEnd"/>
            <w:r>
              <w:rPr>
                <w:rFonts w:ascii="Consolas" w:hAnsi="Consolas"/>
                <w:color w:val="F1F5F9"/>
                <w:sz w:val="18"/>
              </w:rPr>
              <w:t xml:space="preserve"> Data VLAN (Budget)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switchport voice </w:t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vlan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t xml:space="preserve"> 10    </w:t>
            </w:r>
            <w:proofErr w:type="gramStart"/>
            <w:r>
              <w:rPr>
                <w:rFonts w:ascii="Consolas" w:hAnsi="Consolas"/>
                <w:color w:val="F1F5F9"/>
                <w:sz w:val="18"/>
              </w:rPr>
              <w:t xml:space="preserve">  !</w:t>
            </w:r>
            <w:proofErr w:type="gramEnd"/>
            <w:r>
              <w:rPr>
                <w:rFonts w:ascii="Consolas" w:hAnsi="Consolas"/>
                <w:color w:val="F1F5F9"/>
                <w:sz w:val="18"/>
              </w:rPr>
              <w:t xml:space="preserve"> Voice VLAN (Phone)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spanning-tree </w:t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portfast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br/>
              <w:t xml:space="preserve"> </w:t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bpduguard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t xml:space="preserve"> enable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no shutdown</w:t>
            </w:r>
          </w:p>
        </w:tc>
      </w:tr>
    </w:tbl>
    <w:p w14:paraId="69ECD379" w14:textId="77777777" w:rsidR="00920EED" w:rsidRDefault="00920EED">
      <w:pPr>
        <w:spacing w:after="120"/>
      </w:pPr>
    </w:p>
    <w:p w14:paraId="643BEED2" w14:textId="77777777" w:rsidR="00B870EB" w:rsidRDefault="003B0034">
      <w:pPr>
        <w:keepNext/>
        <w:spacing w:before="240" w:after="80"/>
      </w:pPr>
      <w:r>
        <w:rPr>
          <w:b/>
          <w:color w:val="0F172A"/>
          <w:sz w:val="24"/>
        </w:rPr>
        <w:t xml:space="preserve">C. </w:t>
      </w:r>
      <w:proofErr w:type="spellStart"/>
      <w:r>
        <w:rPr>
          <w:b/>
          <w:color w:val="0F172A"/>
          <w:sz w:val="24"/>
        </w:rPr>
        <w:t>UniFi</w:t>
      </w:r>
      <w:proofErr w:type="spellEnd"/>
      <w:r>
        <w:rPr>
          <w:b/>
          <w:color w:val="0F172A"/>
          <w:sz w:val="24"/>
        </w:rPr>
        <w:t xml:space="preserve"> Access Points (VLAN 50 Native Management + Multi-SSID Trunks)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870EB" w14:paraId="132F5F3F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5CF52" w14:textId="0399F050" w:rsidR="00B870EB" w:rsidRDefault="003B0034">
            <w:pPr>
              <w:spacing w:after="0"/>
            </w:pPr>
            <w:r>
              <w:rPr>
                <w:rFonts w:ascii="Consolas" w:hAnsi="Consolas"/>
                <w:color w:val="F1F5F9"/>
                <w:sz w:val="18"/>
              </w:rPr>
              <w:t xml:space="preserve">! Example: </w:t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UniFi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t xml:space="preserve"> Access </w:t>
            </w:r>
            <w:r>
              <w:rPr>
                <w:rFonts w:ascii="Consolas" w:hAnsi="Consolas"/>
                <w:color w:val="F1F5F9"/>
                <w:sz w:val="18"/>
              </w:rPr>
              <w:t>Point on Access Switch Port 12</w:t>
            </w:r>
            <w:r>
              <w:rPr>
                <w:rFonts w:ascii="Consolas" w:hAnsi="Consolas"/>
                <w:color w:val="F1F5F9"/>
                <w:sz w:val="18"/>
              </w:rPr>
              <w:br/>
              <w:t>interface GigabitEthernet1/0/12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description UNIFI-ACCESS-POINT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switchport trunk encapsulation dot1q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switchport mode trunk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switchport trunk native </w:t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vlan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t xml:space="preserve"> 50 </w:t>
            </w:r>
            <w:proofErr w:type="gramStart"/>
            <w:r>
              <w:rPr>
                <w:rFonts w:ascii="Consolas" w:hAnsi="Consolas"/>
                <w:color w:val="F1F5F9"/>
                <w:sz w:val="18"/>
              </w:rPr>
              <w:t xml:space="preserve">  !</w:t>
            </w:r>
            <w:proofErr w:type="gramEnd"/>
            <w:r>
              <w:rPr>
                <w:rFonts w:ascii="Consolas" w:hAnsi="Consolas"/>
                <w:color w:val="F1F5F9"/>
                <w:sz w:val="18"/>
              </w:rPr>
              <w:t xml:space="preserve"> Native Management VLAN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switchport trunk allowed </w:t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vlan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t xml:space="preserve"> 10,20,30,</w:t>
            </w:r>
            <w:r>
              <w:rPr>
                <w:rFonts w:ascii="Consolas" w:hAnsi="Consolas"/>
                <w:color w:val="F1F5F9"/>
                <w:sz w:val="18"/>
              </w:rPr>
              <w:t>40,50,60,70,</w:t>
            </w:r>
            <w:r w:rsidR="00B67C14">
              <w:rPr>
                <w:rFonts w:ascii="Consolas" w:hAnsi="Consolas"/>
                <w:color w:val="F1F5F9"/>
                <w:sz w:val="18"/>
              </w:rPr>
              <w:t>80,</w:t>
            </w:r>
            <w:r>
              <w:rPr>
                <w:rFonts w:ascii="Consolas" w:hAnsi="Consolas"/>
                <w:color w:val="F1F5F9"/>
                <w:sz w:val="18"/>
              </w:rPr>
              <w:t>90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spanning-tree </w:t>
            </w:r>
            <w:proofErr w:type="spellStart"/>
            <w:r>
              <w:rPr>
                <w:rFonts w:ascii="Consolas" w:hAnsi="Consolas"/>
                <w:color w:val="F1F5F9"/>
                <w:sz w:val="18"/>
              </w:rPr>
              <w:t>portfast</w:t>
            </w:r>
            <w:proofErr w:type="spellEnd"/>
            <w:r>
              <w:rPr>
                <w:rFonts w:ascii="Consolas" w:hAnsi="Consolas"/>
                <w:color w:val="F1F5F9"/>
                <w:sz w:val="18"/>
              </w:rPr>
              <w:t xml:space="preserve"> trunk</w:t>
            </w:r>
            <w:r>
              <w:rPr>
                <w:rFonts w:ascii="Consolas" w:hAnsi="Consolas"/>
                <w:color w:val="F1F5F9"/>
                <w:sz w:val="18"/>
              </w:rPr>
              <w:br/>
              <w:t xml:space="preserve"> no shutdown</w:t>
            </w:r>
          </w:p>
        </w:tc>
      </w:tr>
    </w:tbl>
    <w:p w14:paraId="29B4FFB6" w14:textId="77777777" w:rsidR="00B870EB" w:rsidRDefault="003B0034">
      <w:pPr>
        <w:keepNext/>
        <w:spacing w:before="320" w:after="120"/>
      </w:pPr>
      <w:r>
        <w:rPr>
          <w:b/>
          <w:color w:val="1E3A8A"/>
          <w:sz w:val="28"/>
        </w:rPr>
        <w:lastRenderedPageBreak/>
        <w:t>6. Testing, Verification &amp; Troubleshooting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870EB" w14:paraId="19CC9FBC" w14:textId="77777777" w:rsidTr="00A7551C">
        <w:trPr>
          <w:jc w:val="center"/>
        </w:trPr>
        <w:tc>
          <w:tcPr>
            <w:tcW w:w="31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2BC11" w14:textId="77777777" w:rsidR="00B870EB" w:rsidRDefault="003B0034">
            <w:r>
              <w:rPr>
                <w:b/>
                <w:color w:val="FFFFFF"/>
                <w:sz w:val="18"/>
              </w:rPr>
              <w:t>Test Target</w:t>
            </w:r>
          </w:p>
        </w:tc>
        <w:tc>
          <w:tcPr>
            <w:tcW w:w="31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58E94" w14:textId="77777777" w:rsidR="00B870EB" w:rsidRDefault="003B0034">
            <w:r>
              <w:rPr>
                <w:b/>
                <w:color w:val="FFFFFF"/>
                <w:sz w:val="18"/>
              </w:rPr>
              <w:t>CLI / Verification Command</w:t>
            </w:r>
          </w:p>
        </w:tc>
        <w:tc>
          <w:tcPr>
            <w:tcW w:w="31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B724C" w14:textId="77777777" w:rsidR="00B870EB" w:rsidRDefault="003B0034"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B870EB" w14:paraId="4CF1A1A7" w14:textId="77777777" w:rsidTr="00A7551C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A5C5" w14:textId="77777777" w:rsidR="00B870EB" w:rsidRDefault="003B0034">
            <w:pPr>
              <w:spacing w:after="0"/>
            </w:pPr>
            <w:r>
              <w:rPr>
                <w:sz w:val="18"/>
              </w:rPr>
              <w:t>Verify Cisco Core Routing Status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526D" w14:textId="77777777" w:rsidR="00B870EB" w:rsidRDefault="003B0034">
            <w:pPr>
              <w:spacing w:after="0"/>
            </w:pPr>
            <w:r>
              <w:rPr>
                <w:sz w:val="18"/>
              </w:rPr>
              <w:t xml:space="preserve">show </w:t>
            </w:r>
            <w:proofErr w:type="spellStart"/>
            <w:r>
              <w:rPr>
                <w:sz w:val="18"/>
              </w:rPr>
              <w:t>ip</w:t>
            </w:r>
            <w:proofErr w:type="spellEnd"/>
            <w:r>
              <w:rPr>
                <w:sz w:val="18"/>
              </w:rPr>
              <w:t xml:space="preserve"> route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13F6" w14:textId="77777777" w:rsidR="00B870EB" w:rsidRDefault="003B0034">
            <w:pPr>
              <w:spacing w:after="0"/>
            </w:pPr>
            <w:r>
              <w:rPr>
                <w:sz w:val="18"/>
              </w:rPr>
              <w:t xml:space="preserve">Displays % IP routing not enabled </w:t>
            </w:r>
            <w:r>
              <w:rPr>
                <w:sz w:val="18"/>
              </w:rPr>
              <w:t>(Confirms L2 mode).</w:t>
            </w:r>
          </w:p>
        </w:tc>
      </w:tr>
      <w:tr w:rsidR="00B870EB" w14:paraId="32475DD0" w14:textId="77777777" w:rsidTr="00A7551C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62F9" w14:textId="77777777" w:rsidR="00B870EB" w:rsidRDefault="003B0034">
            <w:pPr>
              <w:spacing w:after="0"/>
            </w:pPr>
            <w:r>
              <w:rPr>
                <w:sz w:val="18"/>
              </w:rPr>
              <w:t>Verify VLAN Database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EC76" w14:textId="77777777" w:rsidR="00B870EB" w:rsidRDefault="003B0034">
            <w:pPr>
              <w:spacing w:after="0"/>
            </w:pPr>
            <w:r>
              <w:rPr>
                <w:sz w:val="18"/>
              </w:rPr>
              <w:t xml:space="preserve">show </w:t>
            </w:r>
            <w:proofErr w:type="spellStart"/>
            <w:r>
              <w:rPr>
                <w:sz w:val="18"/>
              </w:rPr>
              <w:t>vlan</w:t>
            </w:r>
            <w:proofErr w:type="spellEnd"/>
            <w:r>
              <w:rPr>
                <w:sz w:val="18"/>
              </w:rPr>
              <w:t xml:space="preserve"> brief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240A" w14:textId="77777777" w:rsidR="00B870EB" w:rsidRDefault="003B0034">
            <w:pPr>
              <w:spacing w:after="0"/>
            </w:pPr>
            <w:r>
              <w:rPr>
                <w:sz w:val="18"/>
              </w:rPr>
              <w:t>All VLANs (10, 20, 30, 40, 50, 60, 70, 90) active on switch.</w:t>
            </w:r>
          </w:p>
        </w:tc>
      </w:tr>
      <w:tr w:rsidR="00B870EB" w14:paraId="4400895D" w14:textId="77777777" w:rsidTr="00A7551C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C7A8" w14:textId="77777777" w:rsidR="00B870EB" w:rsidRDefault="003B0034">
            <w:pPr>
              <w:spacing w:after="0"/>
            </w:pPr>
            <w:r>
              <w:rPr>
                <w:sz w:val="18"/>
              </w:rPr>
              <w:t>Verify Inter-Switch Trunks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662BC" w14:textId="77777777" w:rsidR="00B870EB" w:rsidRDefault="003B0034">
            <w:pPr>
              <w:spacing w:after="0"/>
            </w:pPr>
            <w:r>
              <w:rPr>
                <w:sz w:val="18"/>
              </w:rPr>
              <w:t>show interfaces trunk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6C96" w14:textId="77777777" w:rsidR="00B870EB" w:rsidRDefault="003B0034">
            <w:pPr>
              <w:spacing w:after="0"/>
            </w:pPr>
            <w:r>
              <w:rPr>
                <w:sz w:val="18"/>
              </w:rPr>
              <w:t xml:space="preserve">Port 1/0/1 and downlinks show status </w:t>
            </w:r>
            <w:proofErr w:type="spellStart"/>
            <w:r>
              <w:rPr>
                <w:sz w:val="18"/>
              </w:rPr>
              <w:t>trunking</w:t>
            </w:r>
            <w:proofErr w:type="spellEnd"/>
            <w:r>
              <w:rPr>
                <w:sz w:val="18"/>
              </w:rPr>
              <w:t xml:space="preserve"> with VLANs allowed.</w:t>
            </w:r>
          </w:p>
        </w:tc>
      </w:tr>
      <w:tr w:rsidR="00B870EB" w14:paraId="238E19DA" w14:textId="77777777" w:rsidTr="00A7551C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8A94" w14:textId="77777777" w:rsidR="00B870EB" w:rsidRDefault="003B0034">
            <w:pPr>
              <w:spacing w:after="0"/>
            </w:pPr>
            <w:r>
              <w:rPr>
                <w:sz w:val="18"/>
              </w:rPr>
              <w:t xml:space="preserve">Verify Client </w:t>
            </w:r>
            <w:r>
              <w:rPr>
                <w:sz w:val="18"/>
              </w:rPr>
              <w:t>DHCP Assignment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28C7" w14:textId="77777777" w:rsidR="00B870EB" w:rsidRDefault="003B0034">
            <w:pPr>
              <w:spacing w:after="0"/>
            </w:pPr>
            <w:r>
              <w:rPr>
                <w:sz w:val="18"/>
              </w:rPr>
              <w:t>Connect client PC to Port 10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5267" w14:textId="77777777" w:rsidR="00B870EB" w:rsidRDefault="003B0034">
            <w:pPr>
              <w:spacing w:after="0"/>
            </w:pPr>
            <w:r>
              <w:rPr>
                <w:sz w:val="18"/>
              </w:rPr>
              <w:t>Receives IP address from UDM Pro (e.g., 10.10.30.x).</w:t>
            </w:r>
          </w:p>
        </w:tc>
      </w:tr>
      <w:tr w:rsidR="00B870EB" w14:paraId="519B9E0D" w14:textId="77777777" w:rsidTr="00A7551C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9145" w14:textId="77777777" w:rsidR="00B870EB" w:rsidRDefault="003B0034">
            <w:pPr>
              <w:spacing w:after="0"/>
            </w:pPr>
            <w:r>
              <w:rPr>
                <w:sz w:val="18"/>
              </w:rPr>
              <w:t>Verify Inter-VLAN Blocking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CC13" w14:textId="77777777" w:rsidR="00B870EB" w:rsidRDefault="003B0034">
            <w:pPr>
              <w:spacing w:after="0"/>
            </w:pPr>
            <w:r>
              <w:rPr>
                <w:sz w:val="18"/>
              </w:rPr>
              <w:t>ping 10.10.40.10 from Accounting PC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BDBC" w14:textId="77777777" w:rsidR="00B870EB" w:rsidRDefault="003B0034">
            <w:pPr>
              <w:spacing w:after="0"/>
            </w:pPr>
            <w:r>
              <w:rPr>
                <w:sz w:val="18"/>
              </w:rPr>
              <w:t>Timed out / Dropped by UDM Pro Firewall Rule 2000.</w:t>
            </w:r>
          </w:p>
        </w:tc>
      </w:tr>
    </w:tbl>
    <w:p w14:paraId="5A0B40DF" w14:textId="77777777" w:rsidR="008F18F1" w:rsidRDefault="008F18F1"/>
    <w:sectPr w:rsidR="008F18F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8E6"/>
    <w:rsid w:val="0015074B"/>
    <w:rsid w:val="001C1781"/>
    <w:rsid w:val="001C1DA8"/>
    <w:rsid w:val="00283051"/>
    <w:rsid w:val="0029639D"/>
    <w:rsid w:val="002A120C"/>
    <w:rsid w:val="002C6379"/>
    <w:rsid w:val="00301027"/>
    <w:rsid w:val="00326F90"/>
    <w:rsid w:val="003B0034"/>
    <w:rsid w:val="003B4E97"/>
    <w:rsid w:val="00445DBB"/>
    <w:rsid w:val="005828A6"/>
    <w:rsid w:val="006E6014"/>
    <w:rsid w:val="00753404"/>
    <w:rsid w:val="007A3DAD"/>
    <w:rsid w:val="008F18F1"/>
    <w:rsid w:val="00920EED"/>
    <w:rsid w:val="009B3AC6"/>
    <w:rsid w:val="009D391E"/>
    <w:rsid w:val="00A5675E"/>
    <w:rsid w:val="00A7551C"/>
    <w:rsid w:val="00A838A5"/>
    <w:rsid w:val="00AA1D8D"/>
    <w:rsid w:val="00B013FC"/>
    <w:rsid w:val="00B37810"/>
    <w:rsid w:val="00B47730"/>
    <w:rsid w:val="00B67C14"/>
    <w:rsid w:val="00B870EB"/>
    <w:rsid w:val="00BC57BD"/>
    <w:rsid w:val="00C845D1"/>
    <w:rsid w:val="00CB0664"/>
    <w:rsid w:val="00D73106"/>
    <w:rsid w:val="00D87CD5"/>
    <w:rsid w:val="00D9267B"/>
    <w:rsid w:val="00F4429F"/>
    <w:rsid w:val="00FB0A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D135BD"/>
  <w14:defaultImageDpi w14:val="300"/>
  <w15:docId w15:val="{FB9EBED1-3A07-4E95-AD3F-92E781D6B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2026-08-01T05:56:00Z</dcterms:created>
  <dcterms:modified xsi:type="dcterms:W3CDTF">2026-08-01T07:50:00Z</dcterms:modified>
  <cp:category/>
</cp:coreProperties>
</file>